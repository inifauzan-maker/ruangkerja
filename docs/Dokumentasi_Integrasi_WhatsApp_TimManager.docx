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40" w:after="320"/>
        <w:jc w:val="center"/>
      </w:pPr>
      <w:r>
        <w:rPr>
          <w:rFonts w:ascii="Calibri" w:hAnsi="Calibri" w:eastAsia="Calibri"/>
          <w:b/>
          <w:color w:val="10B981"/>
          <w:sz w:val="22"/>
        </w:rPr>
        <w:t>PANDUAN INTEGRASI</w:t>
      </w:r>
    </w:p>
    <w:p>
      <w:pPr>
        <w:spacing w:after="200"/>
        <w:jc w:val="center"/>
      </w:pPr>
      <w:r>
        <w:rPr>
          <w:rFonts w:ascii="Calibri" w:hAnsi="Calibri" w:eastAsia="Calibri"/>
          <w:b/>
          <w:color w:val="153D36"/>
          <w:sz w:val="60"/>
        </w:rPr>
        <w:t>WhatsApp Cloud API</w:t>
      </w:r>
    </w:p>
    <w:p>
      <w:pPr>
        <w:spacing w:after="680"/>
        <w:jc w:val="center"/>
      </w:pPr>
      <w:r>
        <w:rPr>
          <w:rFonts w:ascii="Calibri" w:hAnsi="Calibri" w:eastAsia="Calibri"/>
          <w:b/>
          <w:color w:val="64748B"/>
          <w:sz w:val="36"/>
        </w:rPr>
        <w:t>TimManager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9F5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/>
                <w:color w:val="153D36"/>
                <w:sz w:val="21"/>
              </w:rPr>
              <w:t xml:space="preserve">Cakupan: </w:t>
            </w:r>
            <w:r>
              <w:rPr>
                <w:rFonts w:ascii="Calibri" w:hAnsi="Calibri" w:eastAsia="Calibri"/>
                <w:color w:val="153D36"/>
                <w:sz w:val="21"/>
              </w:rPr>
              <w:t>konfigurasi per pengguna, template pesan, alur notifikasi tugas/chat/pengumuman, keamanan token, queue worker, pengujian, dan troubleshooting.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  <w:cantSplit w:val="true"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53D36"/>
                <w:sz w:val="19"/>
              </w:rPr>
              <w:t>Metadata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53D36"/>
                <w:sz w:val="19"/>
              </w:rPr>
              <w:t>Keterangan</w:t>
            </w:r>
          </w:p>
        </w:tc>
      </w:tr>
      <w:tr>
        <w:trPr>
          <w:cantSplit w:val="true"/>
        </w:trPr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Jenis dokumen</w:t>
            </w:r>
          </w:p>
        </w:tc>
        <w:tc>
          <w:tcPr>
            <w:tcW w:type="dxa" w:w="6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Dokumentasi teknis dan panduan operasional</w:t>
            </w:r>
          </w:p>
        </w:tc>
      </w:tr>
      <w:tr>
        <w:trPr>
          <w:cantSplit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Audiens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Pengguna, administrator, developer, dan operator deployment</w:t>
            </w:r>
          </w:p>
        </w:tc>
      </w:tr>
      <w:tr>
        <w:trPr>
          <w:cantSplit w:val="true"/>
        </w:trPr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Versi dokumen</w:t>
            </w:r>
          </w:p>
        </w:tc>
        <w:tc>
          <w:tcPr>
            <w:tcW w:type="dxa" w:w="6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1.0</w:t>
            </w:r>
          </w:p>
        </w:tc>
      </w:tr>
      <w:tr>
        <w:trPr>
          <w:cantSplit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Tanggal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29 Agustus 2026</w:t>
            </w:r>
          </w:p>
        </w:tc>
      </w:tr>
      <w:tr>
        <w:trPr>
          <w:cantSplit w:val="true"/>
        </w:trPr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Status</w:t>
            </w:r>
          </w:p>
        </w:tc>
        <w:tc>
          <w:tcPr>
            <w:tcW w:type="dxa" w:w="6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Sesuai implementasi aplikasi saat dokumen diterbitkan</w:t>
            </w:r>
          </w:p>
        </w:tc>
      </w:tr>
    </w:tbl>
    <w:p>
      <w:pPr>
        <w:spacing w:after="40"/>
      </w:pPr>
    </w:p>
    <w:p>
      <w:pPr>
        <w:spacing w:before="480"/>
        <w:jc w:val="center"/>
      </w:pPr>
      <w:r>
        <w:rPr>
          <w:rFonts w:ascii="Calibri" w:hAnsi="Calibri" w:eastAsia="Calibri"/>
          <w:i/>
          <w:color w:val="64748B"/>
          <w:sz w:val="19"/>
        </w:rPr>
        <w:t>Dokumen internal proyek TimManager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Calibri"/>
          <w:b/>
          <w:color w:val="153D36"/>
          <w:sz w:val="32"/>
        </w:rPr>
        <w:t>Daftar Isi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alibri" w:hAnsi="Calibri" w:eastAsia="Calibri"/>
          <w:color w:val="172033"/>
          <w:sz w:val="22"/>
        </w:rPr>
        <w:t>1. Ringkasan dan ruang lingkup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alibri" w:hAnsi="Calibri" w:eastAsia="Calibri"/>
          <w:color w:val="172033"/>
          <w:sz w:val="22"/>
        </w:rPr>
        <w:t>2. Prasyarat akun Meta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alibri" w:hAnsi="Calibri" w:eastAsia="Calibri"/>
          <w:color w:val="172033"/>
          <w:sz w:val="22"/>
        </w:rPr>
        <w:t>3. Arsitektur dan alur notifikasi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alibri" w:hAnsi="Calibri" w:eastAsia="Calibri"/>
          <w:color w:val="172033"/>
          <w:sz w:val="22"/>
        </w:rPr>
        <w:t>4. Konfigurasi aplikasi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alibri" w:hAnsi="Calibri" w:eastAsia="Calibri"/>
          <w:color w:val="172033"/>
          <w:sz w:val="22"/>
        </w:rPr>
        <w:t>5. Struktur database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alibri" w:hAnsi="Calibri" w:eastAsia="Calibri"/>
          <w:color w:val="172033"/>
          <w:sz w:val="22"/>
        </w:rPr>
        <w:t>6. Kontrak pengiriman pesan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alibri" w:hAnsi="Calibri" w:eastAsia="Calibri"/>
          <w:color w:val="172033"/>
          <w:sz w:val="22"/>
        </w:rPr>
        <w:t>7. Panduan pengguna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alibri" w:hAnsi="Calibri" w:eastAsia="Calibri"/>
          <w:color w:val="172033"/>
          <w:sz w:val="22"/>
        </w:rPr>
        <w:t>8. Aturan penerima notifikasi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alibri" w:hAnsi="Calibri" w:eastAsia="Calibri"/>
          <w:color w:val="172033"/>
          <w:sz w:val="22"/>
        </w:rPr>
        <w:t>9. Operasional queue dan deployment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alibri" w:hAnsi="Calibri" w:eastAsia="Calibri"/>
          <w:color w:val="172033"/>
          <w:sz w:val="22"/>
        </w:rPr>
        <w:t>10. Keamanan dan privasi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alibri" w:hAnsi="Calibri" w:eastAsia="Calibri"/>
          <w:color w:val="172033"/>
          <w:sz w:val="22"/>
        </w:rPr>
        <w:t>11. Troubleshooting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alibri" w:hAnsi="Calibri" w:eastAsia="Calibri"/>
          <w:color w:val="172033"/>
          <w:sz w:val="22"/>
        </w:rPr>
        <w:t>12. Pengujian dan kriteria penerimaan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alibri" w:hAnsi="Calibri" w:eastAsia="Calibri"/>
          <w:color w:val="172033"/>
          <w:sz w:val="22"/>
        </w:rPr>
        <w:t>13. Peta berkas implementasi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alibri" w:hAnsi="Calibri" w:eastAsia="Calibri"/>
          <w:color w:val="172033"/>
          <w:sz w:val="22"/>
        </w:rPr>
        <w:t>Lampiran A. Spesifikasi template Meta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alibri" w:hAnsi="Calibri" w:eastAsia="Calibri"/>
          <w:color w:val="172033"/>
          <w:sz w:val="22"/>
        </w:rPr>
        <w:t>Lampiran B. Checklist go-live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alibri" w:hAnsi="Calibri" w:eastAsia="Calibri"/>
          <w:color w:val="172033"/>
          <w:sz w:val="22"/>
        </w:rPr>
        <w:t>Referensi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/>
                <w:color w:val="7A5A00"/>
                <w:sz w:val="21"/>
              </w:rPr>
              <w:t xml:space="preserve">Catatan versi: </w:t>
            </w:r>
            <w:r>
              <w:rPr>
                <w:rFonts w:ascii="Calibri" w:hAnsi="Calibri" w:eastAsia="Calibri"/>
                <w:color w:val="7A5A00"/>
                <w:sz w:val="21"/>
              </w:rPr>
              <w:t>Graph API disetel melalui environment dan saat dokumen dibuat menggunakan v25.0. Periksa kebijakan versi Meta sebelum upgrade produksi.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Calibri"/>
          <w:b/>
          <w:color w:val="153D36"/>
          <w:sz w:val="32"/>
        </w:rPr>
        <w:t>1. Ringkasan dan Ruang Lingkup</w:t>
      </w:r>
    </w:p>
    <w:p>
      <w:pPr>
        <w:spacing w:before="0" w:after="120" w:line="300" w:lineRule="auto"/>
      </w:pPr>
      <w:r>
        <w:rPr>
          <w:rFonts w:ascii="Calibri" w:hAnsi="Calibri" w:eastAsia="Calibri"/>
          <w:i w:val="0"/>
          <w:color w:val="172033"/>
          <w:sz w:val="22"/>
        </w:rPr>
        <w:t>Integrasi ini memungkinkan setiap pengguna TimManager menghubungkan kredensial WhatsApp Cloud API miliknya sendiri. Notifikasi dikirim secara asinkron ketika terjadi aktivitas pada tim/proyek yang relevan, dengan preferensi yang dapat diaktifkan atau dimatikan per jenis kejadian.</w:t>
      </w:r>
    </w:p>
    <w:p>
      <w:pPr>
        <w:pStyle w:val="Heading2"/>
        <w:keepNext/>
      </w:pPr>
      <w:r>
        <w:rPr>
          <w:rFonts w:ascii="Calibri" w:hAnsi="Calibri" w:eastAsia="Calibri"/>
          <w:b/>
          <w:color w:val="153D36"/>
          <w:sz w:val="26"/>
        </w:rPr>
        <w:t>1.1 Sasaran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alibri" w:hAnsi="Calibri" w:eastAsia="Calibri"/>
          <w:color w:val="172033"/>
          <w:sz w:val="22"/>
        </w:rPr>
        <w:t>Mengirim pemberitahuan WhatsApp tanpa menahan respons halaman aplikasi.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alibri" w:hAnsi="Calibri" w:eastAsia="Calibri"/>
          <w:color w:val="172033"/>
          <w:sz w:val="22"/>
        </w:rPr>
        <w:t>Menjaga pemisahan kredensial dan nomor penerima antar pengguna.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alibri" w:hAnsi="Calibri" w:eastAsia="Calibri"/>
          <w:color w:val="172033"/>
          <w:sz w:val="22"/>
        </w:rPr>
        <w:t>Memastikan hanya anggota tim terkait yang menerima pemberitahuan.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alibri" w:hAnsi="Calibri" w:eastAsia="Calibri"/>
          <w:color w:val="172033"/>
          <w:sz w:val="22"/>
        </w:rPr>
        <w:t>Memberikan kontrol granular untuk tugas baru, perubahan tugas, chat grup, dan pengumuman.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alibri" w:hAnsi="Calibri" w:eastAsia="Calibri"/>
          <w:color w:val="172033"/>
          <w:sz w:val="22"/>
        </w:rPr>
        <w:t>Menyediakan jejak status pengiriman terakhir dan kesalahan terakhir.</w:t>
      </w:r>
    </w:p>
    <w:p>
      <w:pPr>
        <w:pStyle w:val="Heading2"/>
        <w:keepNext/>
      </w:pPr>
      <w:r>
        <w:rPr>
          <w:rFonts w:ascii="Calibri" w:hAnsi="Calibri" w:eastAsia="Calibri"/>
          <w:b/>
          <w:color w:val="153D36"/>
          <w:sz w:val="26"/>
        </w:rPr>
        <w:t>1.2 Batasan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alibri" w:hAnsi="Calibri" w:eastAsia="Calibri"/>
          <w:color w:val="172033"/>
          <w:sz w:val="22"/>
        </w:rPr>
        <w:t>Fitur memakai template message yang sudah disetujui Meta; bukan pesan bebas.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alibri" w:hAnsi="Calibri" w:eastAsia="Calibri"/>
          <w:color w:val="172033"/>
          <w:sz w:val="22"/>
        </w:rPr>
        <w:t>Satu pengguna memiliki maksimum satu koneksi WhatsApp aktif di TimManager.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alibri" w:hAnsi="Calibri" w:eastAsia="Calibri"/>
          <w:color w:val="172033"/>
          <w:sz w:val="22"/>
        </w:rPr>
        <w:t>Pengiriman langsung bergantung pada worker queue, koneksi internet, status nomor bisnis, token, dan persetujuan template.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alibri" w:hAnsi="Calibri" w:eastAsia="Calibri"/>
          <w:color w:val="172033"/>
          <w:sz w:val="22"/>
        </w:rPr>
        <w:t>Fitur saat ini mengirim kejadian aplikasi; pengingat tenggat terjadwal belum termasuk cakupan.</w:t>
      </w:r>
    </w:p>
    <w:p>
      <w:pPr>
        <w:pStyle w:val="Heading1"/>
        <w:keepNext/>
      </w:pPr>
      <w:r>
        <w:rPr>
          <w:rFonts w:ascii="Calibri" w:hAnsi="Calibri" w:eastAsia="Calibri"/>
          <w:b/>
          <w:color w:val="153D36"/>
          <w:sz w:val="32"/>
        </w:rPr>
        <w:t>2. Prasyarat Akun Meta</w:t>
      </w:r>
    </w:p>
    <w:p>
      <w:pPr>
        <w:spacing w:before="0" w:after="120" w:line="300" w:lineRule="auto"/>
      </w:pPr>
      <w:r>
        <w:rPr>
          <w:rFonts w:ascii="Calibri" w:hAnsi="Calibri" w:eastAsia="Calibri"/>
          <w:i w:val="0"/>
          <w:color w:val="172033"/>
          <w:sz w:val="22"/>
        </w:rPr>
        <w:t>Setiap pengguna yang mengaktifkan integrasi harus menyiapkan aset WhatsApp Business Platform yang sah. Kredensial demo atau token sementara sebaiknya hanya digunakan untuk pengujian terbatas.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alibri" w:hAnsi="Calibri" w:eastAsia="Calibri"/>
          <w:color w:val="172033"/>
          <w:sz w:val="22"/>
        </w:rPr>
        <w:t>Meta Business Portfolio dan aplikasi bertipe Business.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alibri" w:hAnsi="Calibri" w:eastAsia="Calibri"/>
          <w:color w:val="172033"/>
          <w:sz w:val="22"/>
        </w:rPr>
        <w:t>Produk WhatsApp ditambahkan pada aplikasi Meta.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alibri" w:hAnsi="Calibri" w:eastAsia="Calibri"/>
          <w:color w:val="172033"/>
          <w:sz w:val="22"/>
        </w:rPr>
        <w:t>WhatsApp Business Account (WABA) dan nomor bisnis terdaftar.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alibri" w:hAnsi="Calibri" w:eastAsia="Calibri"/>
          <w:color w:val="172033"/>
          <w:sz w:val="22"/>
        </w:rPr>
        <w:t>Phone Number ID dari nomor pengirim WhatsApp Business.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alibri" w:hAnsi="Calibri" w:eastAsia="Calibri"/>
          <w:color w:val="172033"/>
          <w:sz w:val="22"/>
        </w:rPr>
        <w:t>System user access token dengan izin whatsapp_business_messaging.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alibri" w:hAnsi="Calibri" w:eastAsia="Calibri"/>
          <w:color w:val="172033"/>
          <w:sz w:val="22"/>
        </w:rPr>
        <w:t>Template Utility bernama timmanager_notification atau nama lain yang sama dengan pengaturan pengguna.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alibri" w:hAnsi="Calibri" w:eastAsia="Calibri"/>
          <w:color w:val="172033"/>
          <w:sz w:val="22"/>
        </w:rPr>
        <w:t>Nomor penerima dalam format internasional dan dapat menerima pesan dari nomor bisnis tersebut.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/>
                <w:color w:val="7A5A00"/>
                <w:sz w:val="21"/>
              </w:rPr>
              <w:t xml:space="preserve">Penting: </w:t>
            </w:r>
            <w:r>
              <w:rPr>
                <w:rFonts w:ascii="Calibri" w:hAnsi="Calibri" w:eastAsia="Calibri"/>
                <w:color w:val="7A5A00"/>
                <w:sz w:val="21"/>
              </w:rPr>
              <w:t>Template harus berstatus Approved dan kode bahasanya harus sama persis dengan pengaturan TimManager. Nama template menggunakan huruf kecil, angka, dan garis bawah.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Calibri"/>
          <w:b/>
          <w:color w:val="153D36"/>
          <w:sz w:val="26"/>
        </w:rPr>
        <w:t>2.1 Data yang perlu disalin dari Meta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700"/>
        <w:gridCol w:w="4560"/>
      </w:tblGrid>
      <w:tr>
        <w:trPr>
          <w:tblHeader w:val="true"/>
          <w:cantSplit w:val="true"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53D36"/>
                <w:sz w:val="19"/>
              </w:rPr>
              <w:t>Data</w:t>
            </w:r>
          </w:p>
        </w:tc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53D36"/>
                <w:sz w:val="19"/>
              </w:rPr>
              <w:t>Contoh/format</w:t>
            </w:r>
          </w:p>
        </w:tc>
        <w:tc>
          <w:tcPr>
            <w:tcW w:type="dxa" w:w="4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53D36"/>
                <w:sz w:val="19"/>
              </w:rPr>
              <w:t>Penggunaan</w:t>
            </w:r>
          </w:p>
        </w:tc>
      </w:tr>
      <w:tr>
        <w:trPr>
          <w:cantSplit w:val="true"/>
        </w:trP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Phone Number ID</w:t>
            </w:r>
          </w:p>
        </w:tc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123456789012345</w:t>
            </w:r>
          </w:p>
        </w:tc>
        <w:tc>
          <w:tcPr>
            <w:tcW w:type="dxa" w:w="4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Segmen endpoint pengiriman pesan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Access token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System user token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Bearer token untuk autentikasi API</w:t>
            </w:r>
          </w:p>
        </w:tc>
      </w:tr>
      <w:tr>
        <w:trPr>
          <w:cantSplit w:val="true"/>
        </w:trP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Template</w:t>
            </w:r>
          </w:p>
        </w:tc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timmanager_notification</w:t>
            </w:r>
          </w:p>
        </w:tc>
        <w:tc>
          <w:tcPr>
            <w:tcW w:type="dxa" w:w="4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Nama template pesan yang disetujui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Bahasa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id atau en_US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Kode bahasa template</w:t>
            </w:r>
          </w:p>
        </w:tc>
      </w:tr>
      <w:tr>
        <w:trPr>
          <w:cantSplit w:val="true"/>
        </w:trP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Nomor penerima</w:t>
            </w:r>
          </w:p>
        </w:tc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+628123456789</w:t>
            </w:r>
          </w:p>
        </w:tc>
        <w:tc>
          <w:tcPr>
            <w:tcW w:type="dxa" w:w="4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Tujuan notifikasi milik pengguna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Calibri"/>
          <w:b/>
          <w:color w:val="153D36"/>
          <w:sz w:val="32"/>
        </w:rPr>
        <w:t>3. Arsitektur dan Alur Notifikasi</w:t>
      </w:r>
    </w:p>
    <w:p>
      <w:pPr>
        <w:spacing w:before="0" w:after="120" w:line="300" w:lineRule="auto"/>
      </w:pPr>
      <w:r>
        <w:rPr>
          <w:rFonts w:ascii="Calibri" w:hAnsi="Calibri" w:eastAsia="Calibri"/>
          <w:i w:val="0"/>
          <w:color w:val="172033"/>
          <w:sz w:val="22"/>
        </w:rPr>
        <w:t>Implementasi memisahkan seleksi penerima, pekerjaan queue, dan komunikasi HTTP ke Meta. Pemisahan ini membuat controller tetap ringkas serta memungkinkan kegagalan API dicatat tanpa memperlambat proses utama pengguna.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400"/>
        <w:gridCol w:w="4260"/>
      </w:tblGrid>
      <w:tr>
        <w:trPr>
          <w:tblHeader w:val="true"/>
          <w:cantSplit w:val="true"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53D36"/>
                <w:sz w:val="19"/>
              </w:rPr>
              <w:t>Lapisan</w:t>
            </w:r>
          </w:p>
        </w:tc>
        <w:tc>
          <w:tcPr>
            <w:tcW w:type="dxa" w:w="3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53D36"/>
                <w:sz w:val="19"/>
              </w:rPr>
              <w:t>Komponen</w:t>
            </w:r>
          </w:p>
        </w:tc>
        <w:tc>
          <w:tcPr>
            <w:tcW w:type="dxa" w:w="4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53D36"/>
                <w:sz w:val="19"/>
              </w:rPr>
              <w:t>Tanggung jawab</w:t>
            </w:r>
          </w:p>
        </w:tc>
      </w:tr>
      <w:tr>
        <w:trPr>
          <w:cantSplit w:val="true"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Pemicu</w:t>
            </w:r>
          </w:p>
        </w:tc>
        <w:tc>
          <w:tcPr>
            <w:tcW w:type="dxa" w:w="34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TaskController, BoardMessageController, AnnouncementController</w:t>
            </w:r>
          </w:p>
        </w:tc>
        <w:tc>
          <w:tcPr>
            <w:tcW w:type="dxa" w:w="4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Mendeteksi aktivitas yang perlu diberitahukan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Seleksi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DispatchWhatsappNotifications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Memilih koneksi aktif dalam tim dan mengecualikan pelaku</w:t>
            </w:r>
          </w:p>
        </w:tc>
      </w:tr>
      <w:tr>
        <w:trPr>
          <w:cantSplit w:val="true"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Queue</w:t>
            </w:r>
          </w:p>
        </w:tc>
        <w:tc>
          <w:tcPr>
            <w:tcW w:type="dxa" w:w="34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SendWhatsappNotification</w:t>
            </w:r>
          </w:p>
        </w:tc>
        <w:tc>
          <w:tcPr>
            <w:tcW w:type="dxa" w:w="4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Menjalankan pengiriman setelah transaksi database commit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HTTP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SendWhatsappTemplate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Menyusun payload template dan memanggil Graph API</w:t>
            </w:r>
          </w:p>
        </w:tc>
      </w:tr>
      <w:tr>
        <w:trPr>
          <w:cantSplit w:val="true"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Persistensi</w:t>
            </w:r>
          </w:p>
        </w:tc>
        <w:tc>
          <w:tcPr>
            <w:tcW w:type="dxa" w:w="34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WhatsappConnection</w:t>
            </w:r>
          </w:p>
        </w:tc>
        <w:tc>
          <w:tcPr>
            <w:tcW w:type="dxa" w:w="4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Menyimpan kredensial, preferensi, status, dan kesalahan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Antarmuka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profile/whatsapp.blade.php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Pengaturan, tes koneksi, status, dan pemutusan koneksi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Calibri"/>
          <w:b/>
          <w:color w:val="153D36"/>
          <w:sz w:val="26"/>
        </w:rPr>
        <w:t>3.1 Urutan proses</w:t>
      </w:r>
    </w:p>
    <w:p>
      <w:pPr>
        <w:spacing w:after="80" w:line="300" w:lineRule="auto"/>
        <w:numPr>
          <w:ilvl w:val="0"/>
          <w:numId w:val="30"/>
        </w:numPr>
      </w:pPr>
      <w:r>
        <w:rPr>
          <w:rFonts w:ascii="Calibri" w:hAnsi="Calibri" w:eastAsia="Calibri"/>
          <w:color w:val="172033"/>
          <w:sz w:val="22"/>
        </w:rPr>
        <w:t>Pengguna membuat tugas, mengubah tugas, mengirim chat, atau membuat pengumuman.</w:t>
      </w:r>
    </w:p>
    <w:p>
      <w:pPr>
        <w:spacing w:after="80" w:line="300" w:lineRule="auto"/>
        <w:numPr>
          <w:ilvl w:val="0"/>
          <w:numId w:val="30"/>
        </w:numPr>
      </w:pPr>
      <w:r>
        <w:rPr>
          <w:rFonts w:ascii="Calibri" w:hAnsi="Calibri" w:eastAsia="Calibri"/>
          <w:color w:val="172033"/>
          <w:sz w:val="22"/>
        </w:rPr>
        <w:t>Controller menyimpan perubahan utama ke database.</w:t>
      </w:r>
    </w:p>
    <w:p>
      <w:pPr>
        <w:spacing w:after="80" w:line="300" w:lineRule="auto"/>
        <w:numPr>
          <w:ilvl w:val="0"/>
          <w:numId w:val="30"/>
        </w:numPr>
      </w:pPr>
      <w:r>
        <w:rPr>
          <w:rFonts w:ascii="Calibri" w:hAnsi="Calibri" w:eastAsia="Calibri"/>
          <w:color w:val="172033"/>
          <w:sz w:val="22"/>
        </w:rPr>
        <w:t>Dispatcher mencari koneksi aktif anggota tim yang preferensinya sesuai.</w:t>
      </w:r>
    </w:p>
    <w:p>
      <w:pPr>
        <w:spacing w:after="80" w:line="300" w:lineRule="auto"/>
        <w:numPr>
          <w:ilvl w:val="0"/>
          <w:numId w:val="30"/>
        </w:numPr>
      </w:pPr>
      <w:r>
        <w:rPr>
          <w:rFonts w:ascii="Calibri" w:hAnsi="Calibri" w:eastAsia="Calibri"/>
          <w:color w:val="172033"/>
          <w:sz w:val="22"/>
        </w:rPr>
        <w:t>Aktor/pelaku aktivitas dikeluarkan dari daftar penerima.</w:t>
      </w:r>
    </w:p>
    <w:p>
      <w:pPr>
        <w:spacing w:after="80" w:line="300" w:lineRule="auto"/>
        <w:numPr>
          <w:ilvl w:val="0"/>
          <w:numId w:val="30"/>
        </w:numPr>
      </w:pPr>
      <w:r>
        <w:rPr>
          <w:rFonts w:ascii="Calibri" w:hAnsi="Calibri" w:eastAsia="Calibri"/>
          <w:color w:val="172033"/>
          <w:sz w:val="22"/>
        </w:rPr>
        <w:t>Satu job dibuat untuk setiap koneksi penerima dan dijalankan setelah commit.</w:t>
      </w:r>
    </w:p>
    <w:p>
      <w:pPr>
        <w:spacing w:after="80" w:line="300" w:lineRule="auto"/>
        <w:numPr>
          <w:ilvl w:val="0"/>
          <w:numId w:val="30"/>
        </w:numPr>
      </w:pPr>
      <w:r>
        <w:rPr>
          <w:rFonts w:ascii="Calibri" w:hAnsi="Calibri" w:eastAsia="Calibri"/>
          <w:color w:val="172033"/>
          <w:sz w:val="22"/>
        </w:rPr>
        <w:t>Worker memuat ulang koneksi serta memeriksa kembali status aktif dan preferensi.</w:t>
      </w:r>
    </w:p>
    <w:p>
      <w:pPr>
        <w:spacing w:after="80" w:line="300" w:lineRule="auto"/>
        <w:numPr>
          <w:ilvl w:val="0"/>
          <w:numId w:val="30"/>
        </w:numPr>
      </w:pPr>
      <w:r>
        <w:rPr>
          <w:rFonts w:ascii="Calibri" w:hAnsi="Calibri" w:eastAsia="Calibri"/>
          <w:color w:val="172033"/>
          <w:sz w:val="22"/>
        </w:rPr>
        <w:t>HTTP client mengirim template ke endpoint Meta dengan timeout terbatas.</w:t>
      </w:r>
    </w:p>
    <w:p>
      <w:pPr>
        <w:spacing w:after="80" w:line="300" w:lineRule="auto"/>
        <w:numPr>
          <w:ilvl w:val="0"/>
          <w:numId w:val="30"/>
        </w:numPr>
      </w:pPr>
      <w:r>
        <w:rPr>
          <w:rFonts w:ascii="Calibri" w:hAnsi="Calibri" w:eastAsia="Calibri"/>
          <w:color w:val="172033"/>
          <w:sz w:val="22"/>
        </w:rPr>
        <w:t>Message ID atau informasi kesalahan disimpan pada whatsapp_connections.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Calibri"/>
          <w:b/>
          <w:color w:val="153D36"/>
          <w:sz w:val="32"/>
        </w:rPr>
        <w:t>4. Konfigurasi Aplikasi</w:t>
      </w:r>
    </w:p>
    <w:p>
      <w:pPr>
        <w:pStyle w:val="Heading2"/>
        <w:keepNext/>
      </w:pPr>
      <w:r>
        <w:rPr>
          <w:rFonts w:ascii="Calibri" w:hAnsi="Calibri" w:eastAsia="Calibri"/>
          <w:b/>
          <w:color w:val="153D36"/>
          <w:sz w:val="26"/>
        </w:rPr>
        <w:t>4.1 Environment</w:t>
      </w:r>
    </w:p>
    <w:p>
      <w:pPr>
        <w:spacing w:before="0" w:after="120" w:line="300" w:lineRule="auto"/>
      </w:pPr>
      <w:r>
        <w:rPr>
          <w:rFonts w:ascii="Calibri" w:hAnsi="Calibri" w:eastAsia="Calibri"/>
          <w:i w:val="0"/>
          <w:color w:val="172033"/>
          <w:sz w:val="22"/>
        </w:rPr>
        <w:t>Tambahkan atau pastikan konfigurasi berikut tersedia. Jangan menyimpan access token pengguna di file .env karena token disimpan per pengguna melalui halaman profil.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1720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FFFFFF"/>
                <w:sz w:val="18"/>
              </w:rPr>
              <w:t>QUEUE_CONNECTION=database</w:t>
            </w:r>
            <w:r>
              <w:br/>
            </w:r>
            <w:r>
              <w:rPr>
                <w:rFonts w:ascii="Consolas" w:hAnsi="Consolas" w:eastAsia="Consolas"/>
                <w:color w:val="FFFFFF"/>
                <w:sz w:val="18"/>
              </w:rPr>
              <w:t>WHATSAPP_GRAPH_API_URL=https://graph.facebook.com</w:t>
            </w:r>
            <w:r>
              <w:br/>
            </w:r>
            <w:r>
              <w:rPr>
                <w:rFonts w:ascii="Consolas" w:hAnsi="Consolas" w:eastAsia="Consolas"/>
                <w:color w:val="FFFFFF"/>
                <w:sz w:val="18"/>
              </w:rPr>
              <w:t>WHATSAPP_GRAPH_API_VERSION=v25.0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Calibri" w:hAnsi="Calibri" w:eastAsia="Calibri"/>
          <w:b/>
          <w:color w:val="153D36"/>
          <w:sz w:val="26"/>
        </w:rPr>
        <w:t>4.2 Migrasi dan cache konfigurasi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1720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FFFFFF"/>
                <w:sz w:val="18"/>
              </w:rPr>
              <w:t>php artisan migrate</w:t>
            </w:r>
            <w:r>
              <w:br/>
            </w:r>
            <w:r>
              <w:rPr>
                <w:rFonts w:ascii="Consolas" w:hAnsi="Consolas" w:eastAsia="Consolas"/>
                <w:color w:val="FFFFFF"/>
                <w:sz w:val="18"/>
              </w:rPr>
              <w:t>php artisan config:clear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Calibri" w:hAnsi="Calibri" w:eastAsia="Calibri"/>
          <w:b/>
          <w:color w:val="153D36"/>
          <w:sz w:val="26"/>
        </w:rPr>
        <w:t>4.3 Route pengaturan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2200"/>
        <w:gridCol w:w="2850"/>
        <w:gridCol w:w="3260"/>
      </w:tblGrid>
      <w:tr>
        <w:trPr>
          <w:tblHeader w:val="true"/>
          <w:cantSplit w:val="true"/>
        </w:trPr>
        <w:tc>
          <w:tcPr>
            <w:tcW w:type="dxa" w:w="10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53D36"/>
                <w:sz w:val="19"/>
              </w:rPr>
              <w:t>Method</w:t>
            </w:r>
          </w:p>
        </w:tc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53D36"/>
                <w:sz w:val="19"/>
              </w:rPr>
              <w:t>Path</w:t>
            </w:r>
          </w:p>
        </w:tc>
        <w:tc>
          <w:tcPr>
            <w:tcW w:type="dxa" w:w="2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53D36"/>
                <w:sz w:val="19"/>
              </w:rPr>
              <w:t>Nama route</w:t>
            </w:r>
          </w:p>
        </w:tc>
        <w:tc>
          <w:tcPr>
            <w:tcW w:type="dxa" w:w="3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53D36"/>
                <w:sz w:val="19"/>
              </w:rPr>
              <w:t>Fungsi</w:t>
            </w:r>
          </w:p>
        </w:tc>
      </w:tr>
      <w:tr>
        <w:trPr>
          <w:cantSplit w:val="true"/>
        </w:trPr>
        <w:tc>
          <w:tcPr>
            <w:tcW w:type="dxa" w:w="1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GET</w:t>
            </w:r>
          </w:p>
        </w:tc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/profile/whatsapp</w:t>
            </w:r>
          </w:p>
        </w:tc>
        <w:tc>
          <w:tcPr>
            <w:tcW w:type="dxa" w:w="2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profile.whatsapp.show</w:t>
            </w:r>
          </w:p>
        </w:tc>
        <w:tc>
          <w:tcPr>
            <w:tcW w:type="dxa" w:w="3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Menampilkan pengaturan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PUT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/profile/whatsapp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profile.whatsapp.update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Menyimpan koneksi dan preferensi</w:t>
            </w:r>
          </w:p>
        </w:tc>
      </w:tr>
      <w:tr>
        <w:trPr>
          <w:cantSplit w:val="true"/>
        </w:trPr>
        <w:tc>
          <w:tcPr>
            <w:tcW w:type="dxa" w:w="1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POST</w:t>
            </w:r>
          </w:p>
        </w:tc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/profile/whatsapp/test</w:t>
            </w:r>
          </w:p>
        </w:tc>
        <w:tc>
          <w:tcPr>
            <w:tcW w:type="dxa" w:w="2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profile.whatsapp.test</w:t>
            </w:r>
          </w:p>
        </w:tc>
        <w:tc>
          <w:tcPr>
            <w:tcW w:type="dxa" w:w="3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Mengirim pesan uji; throttle 3/menit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DELETE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/profile/whatsapp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profile.whatsapp.destroy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Menghapus koneksi dan token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9F5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/>
                <w:color w:val="153D36"/>
                <w:sz w:val="21"/>
              </w:rPr>
              <w:t xml:space="preserve">Autentikasi: </w:t>
            </w:r>
            <w:r>
              <w:rPr>
                <w:rFonts w:ascii="Calibri" w:hAnsi="Calibri" w:eastAsia="Calibri"/>
                <w:color w:val="153D36"/>
                <w:sz w:val="21"/>
              </w:rPr>
              <w:t>Seluruh route berada dalam middleware auth. Route pengujian memiliki pembatasan 3 permintaan per menit.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Calibri"/>
          <w:b/>
          <w:color w:val="153D36"/>
          <w:sz w:val="32"/>
        </w:rPr>
        <w:t>5. Struktur Database</w:t>
      </w:r>
    </w:p>
    <w:p>
      <w:pPr>
        <w:spacing w:before="0" w:after="120" w:line="300" w:lineRule="auto"/>
      </w:pPr>
      <w:r>
        <w:rPr>
          <w:rFonts w:ascii="Calibri" w:hAnsi="Calibri" w:eastAsia="Calibri"/>
          <w:i w:val="0"/>
          <w:color w:val="172033"/>
          <w:sz w:val="22"/>
        </w:rPr>
        <w:t>Tabel whatsapp_connections memiliki relasi one-to-one dengan users. user_id bersifat unik dan dihapus otomatis ketika pengguna dihapus.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1700"/>
        <w:gridCol w:w="1700"/>
        <w:gridCol w:w="3660"/>
      </w:tblGrid>
      <w:tr>
        <w:trPr>
          <w:tblHeader w:val="true"/>
          <w:cantSplit w:val="true"/>
        </w:trPr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53D36"/>
                <w:sz w:val="19"/>
              </w:rPr>
              <w:t>Kolom</w:t>
            </w:r>
          </w:p>
        </w:tc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53D36"/>
                <w:sz w:val="19"/>
              </w:rPr>
              <w:t>Tipe</w:t>
            </w:r>
          </w:p>
        </w:tc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53D36"/>
                <w:sz w:val="19"/>
              </w:rPr>
              <w:t>Kendala</w:t>
            </w:r>
          </w:p>
        </w:tc>
        <w:tc>
          <w:tcPr>
            <w:tcW w:type="dxa" w:w="3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53D36"/>
                <w:sz w:val="19"/>
              </w:rPr>
              <w:t>Keterangan</w:t>
            </w:r>
          </w:p>
        </w:tc>
      </w:tr>
      <w:tr>
        <w:trPr>
          <w:cantSplit w:val="true"/>
        </w:trPr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id</w:t>
            </w:r>
          </w:p>
        </w:tc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bigint</w:t>
            </w:r>
          </w:p>
        </w:tc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PK</w:t>
            </w:r>
          </w:p>
        </w:tc>
        <w:tc>
          <w:tcPr>
            <w:tcW w:type="dxa" w:w="3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Identitas koneksi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user_id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bigint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FK, unique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Pemilik koneksi; cascade delete</w:t>
            </w:r>
          </w:p>
        </w:tc>
      </w:tr>
      <w:tr>
        <w:trPr>
          <w:cantSplit w:val="true"/>
        </w:trPr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phone_number_id</w:t>
            </w:r>
          </w:p>
        </w:tc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varchar(30)</w:t>
            </w:r>
          </w:p>
        </w:tc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required</w:t>
            </w:r>
          </w:p>
        </w:tc>
        <w:tc>
          <w:tcPr>
            <w:tcW w:type="dxa" w:w="3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Phone Number ID Meta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access_token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text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required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Token terenkripsi oleh cast Eloquent</w:t>
            </w:r>
          </w:p>
        </w:tc>
      </w:tr>
      <w:tr>
        <w:trPr>
          <w:cantSplit w:val="true"/>
        </w:trPr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recipient_phone</w:t>
            </w:r>
          </w:p>
        </w:tc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varchar(20)</w:t>
            </w:r>
          </w:p>
        </w:tc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required</w:t>
            </w:r>
          </w:p>
        </w:tc>
        <w:tc>
          <w:tcPr>
            <w:tcW w:type="dxa" w:w="3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Nomor tujuan dalam format internasional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template_name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varchar(100)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default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timmanager_notification</w:t>
            </w:r>
          </w:p>
        </w:tc>
      </w:tr>
      <w:tr>
        <w:trPr>
          <w:cantSplit w:val="true"/>
        </w:trPr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template_language</w:t>
            </w:r>
          </w:p>
        </w:tc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varchar(10)</w:t>
            </w:r>
          </w:p>
        </w:tc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default</w:t>
            </w:r>
          </w:p>
        </w:tc>
        <w:tc>
          <w:tcPr>
            <w:tcW w:type="dxa" w:w="3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id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is_active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boolean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default true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Status pengiriman global</w:t>
            </w:r>
          </w:p>
        </w:tc>
      </w:tr>
      <w:tr>
        <w:trPr>
          <w:cantSplit w:val="true"/>
        </w:trPr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notify_task_created</w:t>
            </w:r>
          </w:p>
        </w:tc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boolean</w:t>
            </w:r>
          </w:p>
        </w:tc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default true</w:t>
            </w:r>
          </w:p>
        </w:tc>
        <w:tc>
          <w:tcPr>
            <w:tcW w:type="dxa" w:w="3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Preferensi tugas baru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notify_task_updated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boolean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default true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Preferensi perubahan tugas</w:t>
            </w:r>
          </w:p>
        </w:tc>
      </w:tr>
      <w:tr>
        <w:trPr>
          <w:cantSplit w:val="true"/>
        </w:trPr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notify_chat_messages</w:t>
            </w:r>
          </w:p>
        </w:tc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boolean</w:t>
            </w:r>
          </w:p>
        </w:tc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default false</w:t>
            </w:r>
          </w:p>
        </w:tc>
        <w:tc>
          <w:tcPr>
            <w:tcW w:type="dxa" w:w="3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Preferensi chat grup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notify_announcements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boolean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default true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Preferensi pengumuman</w:t>
            </w:r>
          </w:p>
        </w:tc>
      </w:tr>
      <w:tr>
        <w:trPr>
          <w:cantSplit w:val="true"/>
        </w:trPr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last_tested_at</w:t>
            </w:r>
          </w:p>
        </w:tc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timestamp</w:t>
            </w:r>
          </w:p>
        </w:tc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nullable</w:t>
            </w:r>
          </w:p>
        </w:tc>
        <w:tc>
          <w:tcPr>
            <w:tcW w:type="dxa" w:w="3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Waktu tes berhasil terakhir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last_sent_at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timestamp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nullable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Waktu pengiriman berhasil terakhir</w:t>
            </w:r>
          </w:p>
        </w:tc>
      </w:tr>
      <w:tr>
        <w:trPr>
          <w:cantSplit w:val="true"/>
        </w:trPr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last_message_id</w:t>
            </w:r>
          </w:p>
        </w:tc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varchar</w:t>
            </w:r>
          </w:p>
        </w:tc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nullable</w:t>
            </w:r>
          </w:p>
        </w:tc>
        <w:tc>
          <w:tcPr>
            <w:tcW w:type="dxa" w:w="3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ID pesan dari Meta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last_error_at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timestamp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nullable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Waktu kesalahan terakhir</w:t>
            </w:r>
          </w:p>
        </w:tc>
      </w:tr>
      <w:tr>
        <w:trPr>
          <w:cantSplit w:val="true"/>
        </w:trPr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last_error_message</w:t>
            </w:r>
          </w:p>
        </w:tc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text</w:t>
            </w:r>
          </w:p>
        </w:tc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nullable</w:t>
            </w:r>
          </w:p>
        </w:tc>
        <w:tc>
          <w:tcPr>
            <w:tcW w:type="dxa" w:w="3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Pesan kesalahan yang sudah dibatasi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created_at / updated_at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timestamp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Laravel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Audit waktu record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Calibri"/>
          <w:b/>
          <w:color w:val="153D36"/>
          <w:sz w:val="32"/>
        </w:rPr>
        <w:t>6. Kontrak Pengiriman Pesan</w:t>
      </w:r>
    </w:p>
    <w:p>
      <w:pPr>
        <w:pStyle w:val="Heading2"/>
        <w:keepNext/>
      </w:pPr>
      <w:r>
        <w:rPr>
          <w:rFonts w:ascii="Calibri" w:hAnsi="Calibri" w:eastAsia="Calibri"/>
          <w:b/>
          <w:color w:val="153D36"/>
          <w:sz w:val="26"/>
        </w:rPr>
        <w:t>6.1 Endpoint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1720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FFFFFF"/>
                <w:sz w:val="18"/>
              </w:rPr>
              <w:t>POST https://graph.facebook.com/{version}/{phone_number_id}/messages</w:t>
            </w:r>
            <w:r>
              <w:br/>
            </w:r>
            <w:r>
              <w:rPr>
                <w:rFonts w:ascii="Consolas" w:hAnsi="Consolas" w:eastAsia="Consolas"/>
                <w:color w:val="FFFFFF"/>
                <w:sz w:val="18"/>
              </w:rPr>
              <w:t>Authorization: Bearer {access_token}</w:t>
            </w:r>
            <w:r>
              <w:br/>
            </w:r>
            <w:r>
              <w:rPr>
                <w:rFonts w:ascii="Consolas" w:hAnsi="Consolas" w:eastAsia="Consolas"/>
                <w:color w:val="FFFFFF"/>
                <w:sz w:val="18"/>
              </w:rPr>
              <w:t>Content-Type: application/json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Calibri" w:hAnsi="Calibri" w:eastAsia="Calibri"/>
          <w:b/>
          <w:color w:val="153D36"/>
          <w:sz w:val="26"/>
        </w:rPr>
        <w:t>6.2 Payload template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1720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FFFFFF"/>
                <w:sz w:val="18"/>
              </w:rPr>
              <w:t>{</w:t>
            </w:r>
            <w:r>
              <w:br/>
            </w:r>
            <w:r>
              <w:rPr>
                <w:rFonts w:ascii="Consolas" w:hAnsi="Consolas" w:eastAsia="Consolas"/>
                <w:color w:val="FFFFFF"/>
                <w:sz w:val="18"/>
              </w:rPr>
              <w:t xml:space="preserve">  "messaging_product": "whatsapp",</w:t>
            </w:r>
            <w:r>
              <w:br/>
            </w:r>
            <w:r>
              <w:rPr>
                <w:rFonts w:ascii="Consolas" w:hAnsi="Consolas" w:eastAsia="Consolas"/>
                <w:color w:val="FFFFFF"/>
                <w:sz w:val="18"/>
              </w:rPr>
              <w:t xml:space="preserve">  "recipient_type": "individual",</w:t>
            </w:r>
            <w:r>
              <w:br/>
            </w:r>
            <w:r>
              <w:rPr>
                <w:rFonts w:ascii="Consolas" w:hAnsi="Consolas" w:eastAsia="Consolas"/>
                <w:color w:val="FFFFFF"/>
                <w:sz w:val="18"/>
              </w:rPr>
              <w:t xml:space="preserve">  "to": "628123456789",</w:t>
            </w:r>
            <w:r>
              <w:br/>
            </w:r>
            <w:r>
              <w:rPr>
                <w:rFonts w:ascii="Consolas" w:hAnsi="Consolas" w:eastAsia="Consolas"/>
                <w:color w:val="FFFFFF"/>
                <w:sz w:val="18"/>
              </w:rPr>
              <w:t xml:space="preserve">  "type": "template",</w:t>
            </w:r>
            <w:r>
              <w:br/>
            </w:r>
            <w:r>
              <w:rPr>
                <w:rFonts w:ascii="Consolas" w:hAnsi="Consolas" w:eastAsia="Consolas"/>
                <w:color w:val="FFFFFF"/>
                <w:sz w:val="18"/>
              </w:rPr>
              <w:t xml:space="preserve">  "template": {</w:t>
            </w:r>
            <w:r>
              <w:br/>
            </w:r>
            <w:r>
              <w:rPr>
                <w:rFonts w:ascii="Consolas" w:hAnsi="Consolas" w:eastAsia="Consolas"/>
                <w:color w:val="FFFFFF"/>
                <w:sz w:val="18"/>
              </w:rPr>
              <w:t xml:space="preserve">    "name": "timmanager_notification",</w:t>
            </w:r>
            <w:r>
              <w:br/>
            </w:r>
            <w:r>
              <w:rPr>
                <w:rFonts w:ascii="Consolas" w:hAnsi="Consolas" w:eastAsia="Consolas"/>
                <w:color w:val="FFFFFF"/>
                <w:sz w:val="18"/>
              </w:rPr>
              <w:t xml:space="preserve">    "language": {"code": "id"},</w:t>
            </w:r>
            <w:r>
              <w:br/>
            </w:r>
            <w:r>
              <w:rPr>
                <w:rFonts w:ascii="Consolas" w:hAnsi="Consolas" w:eastAsia="Consolas"/>
                <w:color w:val="FFFFFF"/>
                <w:sz w:val="18"/>
              </w:rPr>
              <w:t xml:space="preserve">    "components": [{</w:t>
            </w:r>
            <w:r>
              <w:br/>
            </w:r>
            <w:r>
              <w:rPr>
                <w:rFonts w:ascii="Consolas" w:hAnsi="Consolas" w:eastAsia="Consolas"/>
                <w:color w:val="FFFFFF"/>
                <w:sz w:val="18"/>
              </w:rPr>
              <w:t xml:space="preserve">      "type": "body",</w:t>
            </w:r>
            <w:r>
              <w:br/>
            </w:r>
            <w:r>
              <w:rPr>
                <w:rFonts w:ascii="Consolas" w:hAnsi="Consolas" w:eastAsia="Consolas"/>
                <w:color w:val="FFFFFF"/>
                <w:sz w:val="18"/>
              </w:rPr>
              <w:t xml:space="preserve">      "parameters": [</w:t>
            </w:r>
            <w:r>
              <w:br/>
            </w:r>
            <w:r>
              <w:rPr>
                <w:rFonts w:ascii="Consolas" w:hAnsi="Consolas" w:eastAsia="Consolas"/>
                <w:color w:val="FFFFFF"/>
                <w:sz w:val="18"/>
              </w:rPr>
              <w:t xml:space="preserve">        {"type": "text", "text": "Tugas baru"},</w:t>
            </w:r>
            <w:r>
              <w:br/>
            </w:r>
            <w:r>
              <w:rPr>
                <w:rFonts w:ascii="Consolas" w:hAnsi="Consolas" w:eastAsia="Consolas"/>
                <w:color w:val="FFFFFF"/>
                <w:sz w:val="18"/>
              </w:rPr>
              <w:t xml:space="preserve">        {"type": "text", "text": "Susun konsep kampanye"},</w:t>
            </w:r>
            <w:r>
              <w:br/>
            </w:r>
            <w:r>
              <w:rPr>
                <w:rFonts w:ascii="Consolas" w:hAnsi="Consolas" w:eastAsia="Consolas"/>
                <w:color w:val="FFFFFF"/>
                <w:sz w:val="18"/>
              </w:rPr>
              <w:t xml:space="preserve">        {"type": "text", "text": "Peluncuran Produk"},</w:t>
            </w:r>
            <w:r>
              <w:br/>
            </w:r>
            <w:r>
              <w:rPr>
                <w:rFonts w:ascii="Consolas" w:hAnsi="Consolas" w:eastAsia="Consolas"/>
                <w:color w:val="FFFFFF"/>
                <w:sz w:val="18"/>
              </w:rPr>
              <w:t xml:space="preserve">        {"type": "text", "text": "https://app.example/boards/1"}</w:t>
            </w:r>
            <w:r>
              <w:br/>
            </w:r>
            <w:r>
              <w:rPr>
                <w:rFonts w:ascii="Consolas" w:hAnsi="Consolas" w:eastAsia="Consolas"/>
                <w:color w:val="FFFFFF"/>
                <w:sz w:val="18"/>
              </w:rPr>
              <w:t xml:space="preserve">      ]</w:t>
            </w:r>
            <w:r>
              <w:br/>
            </w:r>
            <w:r>
              <w:rPr>
                <w:rFonts w:ascii="Consolas" w:hAnsi="Consolas" w:eastAsia="Consolas"/>
                <w:color w:val="FFFFFF"/>
                <w:sz w:val="18"/>
              </w:rPr>
              <w:t xml:space="preserve">    }]</w:t>
            </w:r>
            <w:r>
              <w:br/>
            </w:r>
            <w:r>
              <w:rPr>
                <w:rFonts w:ascii="Consolas" w:hAnsi="Consolas" w:eastAsia="Consolas"/>
                <w:color w:val="FFFFFF"/>
                <w:sz w:val="18"/>
              </w:rPr>
              <w:t xml:space="preserve">  }</w:t>
            </w:r>
            <w:r>
              <w:br/>
            </w:r>
            <w:r>
              <w:rPr>
                <w:rFonts w:ascii="Consolas" w:hAnsi="Consolas" w:eastAsia="Consolas"/>
                <w:color w:val="FFFFFF"/>
                <w:sz w:val="18"/>
              </w:rPr>
              <w:t>}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Calibri" w:hAnsi="Calibri" w:eastAsia="Calibri"/>
          <w:b/>
          <w:color w:val="153D36"/>
          <w:sz w:val="26"/>
        </w:rPr>
        <w:t>6.3 Batas implementasi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2100"/>
        <w:gridCol w:w="4860"/>
      </w:tblGrid>
      <w:tr>
        <w:trPr>
          <w:tblHeader w:val="true"/>
          <w:cantSplit w:val="true"/>
        </w:trPr>
        <w:tc>
          <w:tcPr>
            <w:tcW w:type="dxa" w:w="2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53D36"/>
                <w:sz w:val="19"/>
              </w:rPr>
              <w:t>Parameter</w:t>
            </w:r>
          </w:p>
        </w:tc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53D36"/>
                <w:sz w:val="19"/>
              </w:rPr>
              <w:t>Nilai</w:t>
            </w:r>
          </w:p>
        </w:tc>
        <w:tc>
          <w:tcPr>
            <w:tcW w:type="dxa" w:w="4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53D36"/>
                <w:sz w:val="19"/>
              </w:rPr>
              <w:t>Tujuan</w:t>
            </w:r>
          </w:p>
        </w:tc>
      </w:tr>
      <w:tr>
        <w:trPr>
          <w:cantSplit w:val="true"/>
        </w:trPr>
        <w:tc>
          <w:tcPr>
            <w:tcW w:type="dxa" w:w="24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Connect timeout</w:t>
            </w:r>
          </w:p>
        </w:tc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5 detik</w:t>
            </w:r>
          </w:p>
        </w:tc>
        <w:tc>
          <w:tcPr>
            <w:tcW w:type="dxa" w:w="4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Menghindari menunggu koneksi terlalu lama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Request timeout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15 detik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Membatasi durasi total request</w:t>
            </w:r>
          </w:p>
        </w:tc>
      </w:tr>
      <w:tr>
        <w:trPr>
          <w:cantSplit w:val="true"/>
        </w:trPr>
        <w:tc>
          <w:tcPr>
            <w:tcW w:type="dxa" w:w="24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Job timeout</w:t>
            </w:r>
          </w:p>
        </w:tc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20 detik</w:t>
            </w:r>
          </w:p>
        </w:tc>
        <w:tc>
          <w:tcPr>
            <w:tcW w:type="dxa" w:w="4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Menghentikan job yang macet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Percobaan job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1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Mengurangi risiko duplikasi POST non-idempotent</w:t>
            </w:r>
          </w:p>
        </w:tc>
      </w:tr>
      <w:tr>
        <w:trPr>
          <w:cantSplit w:val="true"/>
        </w:trPr>
        <w:tc>
          <w:tcPr>
            <w:tcW w:type="dxa" w:w="24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Panjang variabel</w:t>
            </w:r>
          </w:p>
        </w:tc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maks. 900 karakter</w:t>
            </w:r>
          </w:p>
        </w:tc>
        <w:tc>
          <w:tcPr>
            <w:tcW w:type="dxa" w:w="4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Membatasi payload template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Pesan error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maks. 350 karakter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Menjaga tampilan/log tetap ringkas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Calibri"/>
          <w:b/>
          <w:color w:val="153D36"/>
          <w:sz w:val="32"/>
        </w:rPr>
        <w:t>7. Panduan Pengguna</w:t>
      </w:r>
    </w:p>
    <w:p>
      <w:pPr>
        <w:pStyle w:val="Heading2"/>
        <w:keepNext/>
      </w:pPr>
      <w:r>
        <w:rPr>
          <w:rFonts w:ascii="Calibri" w:hAnsi="Calibri" w:eastAsia="Calibri"/>
          <w:b/>
          <w:color w:val="153D36"/>
          <w:sz w:val="26"/>
        </w:rPr>
        <w:t>7.1 Menghubungkan akun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Calibri" w:hAnsi="Calibri" w:eastAsia="Calibri"/>
          <w:color w:val="172033"/>
          <w:sz w:val="22"/>
        </w:rPr>
        <w:t>Masuk ke TimManager lalu buka Profil.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Calibri" w:hAnsi="Calibri" w:eastAsia="Calibri"/>
          <w:color w:val="172033"/>
          <w:sz w:val="22"/>
        </w:rPr>
        <w:t>Pada bagian integrasi WhatsApp, pilih Kelola koneksi.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Calibri" w:hAnsi="Calibri" w:eastAsia="Calibri"/>
          <w:color w:val="172033"/>
          <w:sz w:val="22"/>
        </w:rPr>
        <w:t>Isi Phone Number ID dari Meta.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Calibri" w:hAnsi="Calibri" w:eastAsia="Calibri"/>
          <w:color w:val="172033"/>
          <w:sz w:val="22"/>
        </w:rPr>
        <w:t>Isi nomor WhatsApp penerima dalam format internasional, misalnya +628123456789.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Calibri" w:hAnsi="Calibri" w:eastAsia="Calibri"/>
          <w:color w:val="172033"/>
          <w:sz w:val="22"/>
        </w:rPr>
        <w:t>Tempel system user access token. Token wajib diisi saat membuat koneksi pertama kali.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Calibri" w:hAnsi="Calibri" w:eastAsia="Calibri"/>
          <w:color w:val="172033"/>
          <w:sz w:val="22"/>
        </w:rPr>
        <w:t>Isi nama template dan kode bahasa yang sudah Approved di Meta.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Calibri" w:hAnsi="Calibri" w:eastAsia="Calibri"/>
          <w:color w:val="172033"/>
          <w:sz w:val="22"/>
        </w:rPr>
        <w:t>Pilih jenis notifikasi yang diinginkan.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Calibri" w:hAnsi="Calibri" w:eastAsia="Calibri"/>
          <w:color w:val="172033"/>
          <w:sz w:val="22"/>
        </w:rPr>
        <w:t>Aktifkan pengiriman WhatsApp, lalu pilih Simpan koneksi.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Calibri" w:hAnsi="Calibri" w:eastAsia="Calibri"/>
          <w:color w:val="172033"/>
          <w:sz w:val="22"/>
        </w:rPr>
        <w:t>Pilih Kirim pesan uji dan pastikan pesan diterima.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9F5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/>
                <w:color w:val="153D36"/>
                <w:sz w:val="21"/>
              </w:rPr>
              <w:t xml:space="preserve">Perilaku token: </w:t>
            </w:r>
            <w:r>
              <w:rPr>
                <w:rFonts w:ascii="Calibri" w:hAnsi="Calibri" w:eastAsia="Calibri"/>
                <w:color w:val="153D36"/>
                <w:sz w:val="21"/>
              </w:rPr>
              <w:t>Setelah tersimpan, token tidak ditampilkan kembali. Saat mengubah pengaturan, biarkan kolom token kosong untuk mempertahankan token lama.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Calibri"/>
          <w:b/>
          <w:color w:val="153D36"/>
          <w:sz w:val="26"/>
        </w:rPr>
        <w:t>7.2 Menonaktifkan sementara</w:t>
      </w:r>
    </w:p>
    <w:p>
      <w:pPr>
        <w:spacing w:before="0" w:after="120" w:line="300" w:lineRule="auto"/>
      </w:pPr>
      <w:r>
        <w:rPr>
          <w:rFonts w:ascii="Calibri" w:hAnsi="Calibri" w:eastAsia="Calibri"/>
          <w:i w:val="0"/>
          <w:color w:val="172033"/>
          <w:sz w:val="22"/>
        </w:rPr>
        <w:t>Hilangkan centang Aktifkan pengiriman WhatsApp, lalu simpan. Kredensial dan preferensi tetap tersimpan, tetapi job akan melewati koneksi tersebut.</w:t>
      </w:r>
    </w:p>
    <w:p>
      <w:pPr>
        <w:pStyle w:val="Heading2"/>
        <w:keepNext/>
      </w:pPr>
      <w:r>
        <w:rPr>
          <w:rFonts w:ascii="Calibri" w:hAnsi="Calibri" w:eastAsia="Calibri"/>
          <w:b/>
          <w:color w:val="153D36"/>
          <w:sz w:val="26"/>
        </w:rPr>
        <w:t>7.3 Mengganti token</w:t>
      </w:r>
    </w:p>
    <w:p>
      <w:pPr>
        <w:spacing w:before="0" w:after="120" w:line="300" w:lineRule="auto"/>
      </w:pPr>
      <w:r>
        <w:rPr>
          <w:rFonts w:ascii="Calibri" w:hAnsi="Calibri" w:eastAsia="Calibri"/>
          <w:i w:val="0"/>
          <w:color w:val="172033"/>
          <w:sz w:val="22"/>
        </w:rPr>
        <w:t>Masukkan token baru pada kolom Access token lalu simpan. Nilai baru menggantikan token terenkripsi sebelumnya.</w:t>
      </w:r>
    </w:p>
    <w:p>
      <w:pPr>
        <w:pStyle w:val="Heading2"/>
        <w:keepNext/>
      </w:pPr>
      <w:r>
        <w:rPr>
          <w:rFonts w:ascii="Calibri" w:hAnsi="Calibri" w:eastAsia="Calibri"/>
          <w:b/>
          <w:color w:val="153D36"/>
          <w:sz w:val="26"/>
        </w:rPr>
        <w:t>7.4 Memutuskan koneksi</w:t>
      </w:r>
    </w:p>
    <w:p>
      <w:pPr>
        <w:spacing w:before="0" w:after="120" w:line="300" w:lineRule="auto"/>
      </w:pPr>
      <w:r>
        <w:rPr>
          <w:rFonts w:ascii="Calibri" w:hAnsi="Calibri" w:eastAsia="Calibri"/>
          <w:i w:val="0"/>
          <w:color w:val="172033"/>
          <w:sz w:val="22"/>
        </w:rPr>
        <w:t>Pilih Putuskan koneksi dan konfirmasi penghapusan. Record koneksi beserta token dan status historisnya akan dihapus.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Calibri"/>
          <w:b/>
          <w:color w:val="153D36"/>
          <w:sz w:val="32"/>
        </w:rPr>
        <w:t>8. Aturan Penerima Notifikasi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300"/>
        <w:gridCol w:w="2500"/>
        <w:gridCol w:w="2860"/>
      </w:tblGrid>
      <w:tr>
        <w:trPr>
          <w:tblHeader w:val="true"/>
          <w:cantSplit w:val="true"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53D36"/>
                <w:sz w:val="19"/>
              </w:rPr>
              <w:t>Kejadian</w:t>
            </w:r>
          </w:p>
        </w:tc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53D36"/>
                <w:sz w:val="19"/>
              </w:rPr>
              <w:t>Pemicu</w:t>
            </w:r>
          </w:p>
        </w:tc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53D36"/>
                <w:sz w:val="19"/>
              </w:rPr>
              <w:t>Preferensi</w:t>
            </w:r>
          </w:p>
        </w:tc>
        <w:tc>
          <w:tcPr>
            <w:tcW w:type="dxa" w:w="2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53D36"/>
                <w:sz w:val="19"/>
              </w:rPr>
              <w:t>Penerima</w:t>
            </w:r>
          </w:p>
        </w:tc>
      </w:tr>
      <w:tr>
        <w:trPr>
          <w:cantSplit w:val="true"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Tugas baru</w:t>
            </w:r>
          </w:p>
        </w:tc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Tugas dibuat</w:t>
            </w:r>
          </w:p>
        </w:tc>
        <w:tc>
          <w:tcPr>
            <w:tcW w:type="dxa" w:w="2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notify_task_created</w:t>
            </w:r>
          </w:p>
        </w:tc>
        <w:tc>
          <w:tcPr>
            <w:tcW w:type="dxa" w:w="2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Owner dan anggota tim terkait kecuali pembuat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Perubahan tugas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Edit atau perpindahan status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notify_task_updated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Owner dan anggota tim terkait kecuali pengubah</w:t>
            </w:r>
          </w:p>
        </w:tc>
      </w:tr>
      <w:tr>
        <w:trPr>
          <w:cantSplit w:val="true"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Chat grup</w:t>
            </w:r>
          </w:p>
        </w:tc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Pesan baru</w:t>
            </w:r>
          </w:p>
        </w:tc>
        <w:tc>
          <w:tcPr>
            <w:tcW w:type="dxa" w:w="2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notify_chat_messages</w:t>
            </w:r>
          </w:p>
        </w:tc>
        <w:tc>
          <w:tcPr>
            <w:tcW w:type="dxa" w:w="2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Owner dan anggota tim terkait kecuali pengirim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Pengumuman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Pengumuman baru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notify_announcements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Owner dan anggota tim terkait kecuali pembuat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Calibri"/>
          <w:b/>
          <w:color w:val="153D36"/>
          <w:sz w:val="26"/>
        </w:rPr>
        <w:t>8.1 Filter wajib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alibri" w:hAnsi="Calibri" w:eastAsia="Calibri"/>
          <w:color w:val="172033"/>
          <w:sz w:val="22"/>
        </w:rPr>
        <w:t>Koneksi harus ada dan is_active bernilai true.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alibri" w:hAnsi="Calibri" w:eastAsia="Calibri"/>
          <w:color w:val="172033"/>
          <w:sz w:val="22"/>
        </w:rPr>
        <w:t>Preferensi untuk jenis kejadian harus bernilai true.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alibri" w:hAnsi="Calibri" w:eastAsia="Calibri"/>
          <w:color w:val="172033"/>
          <w:sz w:val="22"/>
        </w:rPr>
        <w:t>Pengguna harus menjadi owner atau anggota tim yang terkait.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alibri" w:hAnsi="Calibri" w:eastAsia="Calibri"/>
          <w:color w:val="172033"/>
          <w:sz w:val="22"/>
        </w:rPr>
        <w:t>Pengguna yang melakukan aktivitas tidak menerima notifikasi aktivitasnya sendiri.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alibri" w:hAnsi="Calibri" w:eastAsia="Calibri"/>
          <w:color w:val="172033"/>
          <w:sz w:val="22"/>
        </w:rPr>
        <w:t>Koneksi dan preferensi diperiksa kembali saat job diproses.</w:t>
      </w:r>
    </w:p>
    <w:p>
      <w:pPr>
        <w:pStyle w:val="Heading1"/>
        <w:keepNext/>
      </w:pPr>
      <w:r>
        <w:rPr>
          <w:rFonts w:ascii="Calibri" w:hAnsi="Calibri" w:eastAsia="Calibri"/>
          <w:b/>
          <w:color w:val="153D36"/>
          <w:sz w:val="32"/>
        </w:rPr>
        <w:t>9. Operasional Queue dan Deployment</w:t>
      </w:r>
    </w:p>
    <w:p>
      <w:pPr>
        <w:spacing w:before="0" w:after="120" w:line="300" w:lineRule="auto"/>
      </w:pPr>
      <w:r>
        <w:rPr>
          <w:rFonts w:ascii="Calibri" w:hAnsi="Calibri" w:eastAsia="Calibri"/>
          <w:i w:val="0"/>
          <w:color w:val="172033"/>
          <w:sz w:val="22"/>
        </w:rPr>
        <w:t>Pengiriman memakai Laravel database queue. Request aplikasi hanya membuat job; pesan baru dikirim ketika worker queue aktif.</w:t>
      </w:r>
    </w:p>
    <w:p>
      <w:pPr>
        <w:pStyle w:val="Heading2"/>
        <w:keepNext/>
      </w:pPr>
      <w:r>
        <w:rPr>
          <w:rFonts w:ascii="Calibri" w:hAnsi="Calibri" w:eastAsia="Calibri"/>
          <w:b/>
          <w:color w:val="153D36"/>
          <w:sz w:val="26"/>
        </w:rPr>
        <w:t>9.1 Worker lokal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1720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FFFFFF"/>
                <w:sz w:val="18"/>
              </w:rPr>
              <w:t>php artisan queue:work --tries=1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Calibri" w:hAnsi="Calibri" w:eastAsia="Calibri"/>
          <w:b/>
          <w:color w:val="153D36"/>
          <w:sz w:val="26"/>
        </w:rPr>
        <w:t>9.2 Checklist deployment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alibri" w:hAnsi="Calibri" w:eastAsia="Calibri"/>
          <w:color w:val="172033"/>
          <w:sz w:val="22"/>
        </w:rPr>
        <w:t>Pastikan QUEUE_CONNECTION=database.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alibri" w:hAnsi="Calibri" w:eastAsia="Calibri"/>
          <w:color w:val="172033"/>
          <w:sz w:val="22"/>
        </w:rPr>
        <w:t>Jalankan php artisan migrate.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alibri" w:hAnsi="Calibri" w:eastAsia="Calibri"/>
          <w:color w:val="172033"/>
          <w:sz w:val="22"/>
        </w:rPr>
        <w:t>Jalankan worker sebagai proses yang dikelola Supervisor, systemd, atau process manager setara.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alibri" w:hAnsi="Calibri" w:eastAsia="Calibri"/>
          <w:color w:val="172033"/>
          <w:sz w:val="22"/>
        </w:rPr>
        <w:t>Setelah deploy kode baru, jalankan php artisan queue:restart agar worker memuat kode terbaru.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alibri" w:hAnsi="Calibri" w:eastAsia="Calibri"/>
          <w:color w:val="172033"/>
          <w:sz w:val="22"/>
        </w:rPr>
        <w:t>Pantau jobs, failed_jobs, log aplikasi, last_error_at, dan last_error_message.</w:t>
      </w:r>
    </w:p>
    <w:p>
      <w:pPr>
        <w:pStyle w:val="Heading2"/>
        <w:keepNext/>
      </w:pPr>
      <w:r>
        <w:rPr>
          <w:rFonts w:ascii="Calibri" w:hAnsi="Calibri" w:eastAsia="Calibri"/>
          <w:b/>
          <w:color w:val="153D36"/>
          <w:sz w:val="26"/>
        </w:rPr>
        <w:t>9.3 Perintah operasional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100"/>
        <w:gridCol w:w="5260"/>
      </w:tblGrid>
      <w:tr>
        <w:trPr>
          <w:tblHeader w:val="true"/>
          <w:cantSplit w:val="true"/>
        </w:trPr>
        <w:tc>
          <w:tcPr>
            <w:tcW w:type="dxa" w:w="4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53D36"/>
                <w:sz w:val="19"/>
              </w:rPr>
              <w:t>Perintah</w:t>
            </w:r>
          </w:p>
        </w:tc>
        <w:tc>
          <w:tcPr>
            <w:tcW w:type="dxa" w:w="5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53D36"/>
                <w:sz w:val="19"/>
              </w:rPr>
              <w:t>Kegunaan</w:t>
            </w:r>
          </w:p>
        </w:tc>
      </w:tr>
      <w:tr>
        <w:trPr>
          <w:cantSplit w:val="true"/>
        </w:trPr>
        <w:tc>
          <w:tcPr>
            <w:tcW w:type="dxa" w:w="4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php artisan queue:work --tries=1</w:t>
            </w:r>
          </w:p>
        </w:tc>
        <w:tc>
          <w:tcPr>
            <w:tcW w:type="dxa" w:w="5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Memproses job notifikasi</w:t>
            </w:r>
          </w:p>
        </w:tc>
      </w:tr>
      <w:tr>
        <w:trPr>
          <w:cantSplit w:val="true"/>
        </w:trPr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php artisan queue:restart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Meminta worker berhenti dengan aman lalu dimulai ulang oleh process manager</w:t>
            </w:r>
          </w:p>
        </w:tc>
      </w:tr>
      <w:tr>
        <w:trPr>
          <w:cantSplit w:val="true"/>
        </w:trPr>
        <w:tc>
          <w:tcPr>
            <w:tcW w:type="dxa" w:w="4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php artisan queue:failed</w:t>
            </w:r>
          </w:p>
        </w:tc>
        <w:tc>
          <w:tcPr>
            <w:tcW w:type="dxa" w:w="5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Melihat daftar job gagal</w:t>
            </w:r>
          </w:p>
        </w:tc>
      </w:tr>
      <w:tr>
        <w:trPr>
          <w:cantSplit w:val="true"/>
        </w:trPr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php artisan queue:retry &lt;id&gt;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Mencoba kembali job tertentu setelah penyebab diperbaiki</w:t>
            </w:r>
          </w:p>
        </w:tc>
      </w:tr>
      <w:tr>
        <w:trPr>
          <w:cantSplit w:val="true"/>
        </w:trPr>
        <w:tc>
          <w:tcPr>
            <w:tcW w:type="dxa" w:w="4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php artisan queue:flush</w:t>
            </w:r>
          </w:p>
        </w:tc>
        <w:tc>
          <w:tcPr>
            <w:tcW w:type="dxa" w:w="5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Menghapus seluruh failed job; gunakan dengan sangat hati-hati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/>
                <w:color w:val="7A5A00"/>
                <w:sz w:val="21"/>
              </w:rPr>
              <w:t xml:space="preserve">Risiko duplikasi: </w:t>
            </w:r>
            <w:r>
              <w:rPr>
                <w:rFonts w:ascii="Calibri" w:hAnsi="Calibri" w:eastAsia="Calibri"/>
                <w:color w:val="7A5A00"/>
                <w:sz w:val="21"/>
              </w:rPr>
              <w:t>Job dikonfigurasi satu percobaan karena request POST pengiriman pesan tidak dijamin idempotent. Lakukan retry manual hanya setelah menilai apakah pesan sebelumnya mungkin sudah terkirim.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Calibri"/>
          <w:b/>
          <w:color w:val="153D36"/>
          <w:sz w:val="32"/>
        </w:rPr>
        <w:t>10. Keamanan dan Privasi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3300"/>
        <w:gridCol w:w="3760"/>
      </w:tblGrid>
      <w:tr>
        <w:trPr>
          <w:tblHeader w:val="true"/>
          <w:cantSplit w:val="true"/>
        </w:trPr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53D36"/>
                <w:sz w:val="19"/>
              </w:rPr>
              <w:t>Kontrol</w:t>
            </w:r>
          </w:p>
        </w:tc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53D36"/>
                <w:sz w:val="19"/>
              </w:rPr>
              <w:t>Implementasi</w:t>
            </w:r>
          </w:p>
        </w:tc>
        <w:tc>
          <w:tcPr>
            <w:tcW w:type="dxa" w:w="3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53D36"/>
                <w:sz w:val="19"/>
              </w:rPr>
              <w:t>Dampak</w:t>
            </w:r>
          </w:p>
        </w:tc>
      </w:tr>
      <w:tr>
        <w:trPr>
          <w:cantSplit w:val="true"/>
        </w:trPr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Enkripsi token</w:t>
            </w:r>
          </w:p>
        </w:tc>
        <w:tc>
          <w:tcPr>
            <w:tcW w:type="dxa" w:w="3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Cast access_token =&gt; encrypted</w:t>
            </w:r>
          </w:p>
        </w:tc>
        <w:tc>
          <w:tcPr>
            <w:tcW w:type="dxa" w:w="3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Nilai mentah tidak disimpan langsung di database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Penyembunyian model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access_token masuk atribut Hidden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Token tidak ikut serialisasi model</w:t>
            </w:r>
          </w:p>
        </w:tc>
      </w:tr>
      <w:tr>
        <w:trPr>
          <w:cantSplit w:val="true"/>
        </w:trPr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Tidak ditampilkan ulang</w:t>
            </w:r>
          </w:p>
        </w:tc>
        <w:tc>
          <w:tcPr>
            <w:tcW w:type="dxa" w:w="3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Input password selalu kosong</w:t>
            </w:r>
          </w:p>
        </w:tc>
        <w:tc>
          <w:tcPr>
            <w:tcW w:type="dxa" w:w="3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Mengurangi risiko token terlihat di browser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Autentikasi route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Middleware auth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Hanya pengguna login dapat mengelola koneksi</w:t>
            </w:r>
          </w:p>
        </w:tc>
      </w:tr>
      <w:tr>
        <w:trPr>
          <w:cantSplit w:val="true"/>
        </w:trPr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CSRF</w:t>
            </w:r>
          </w:p>
        </w:tc>
        <w:tc>
          <w:tcPr>
            <w:tcW w:type="dxa" w:w="3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Form Blade memakai token CSRF</w:t>
            </w:r>
          </w:p>
        </w:tc>
        <w:tc>
          <w:tcPr>
            <w:tcW w:type="dxa" w:w="3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Melindungi operasi simpan, tes, dan hapus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Rate limit tes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3 permintaan/menit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Mengurangi spam tes koneksi</w:t>
            </w:r>
          </w:p>
        </w:tc>
      </w:tr>
      <w:tr>
        <w:trPr>
          <w:cantSplit w:val="true"/>
        </w:trPr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Validasi</w:t>
            </w:r>
          </w:p>
        </w:tc>
        <w:tc>
          <w:tcPr>
            <w:tcW w:type="dxa" w:w="3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Format ID, token, nomor, template, bahasa</w:t>
            </w:r>
          </w:p>
        </w:tc>
        <w:tc>
          <w:tcPr>
            <w:tcW w:type="dxa" w:w="3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Menolak input yang tidak valid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Pemisahan tenant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Satu record per user dan query per tim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Mencegah notifikasi lintas tim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Calibri"/>
          <w:b/>
          <w:color w:val="153D36"/>
          <w:sz w:val="26"/>
        </w:rPr>
        <w:t>10.1 Rekomendasi produksi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alibri" w:hAnsi="Calibri" w:eastAsia="Calibri"/>
          <w:color w:val="172033"/>
          <w:sz w:val="22"/>
        </w:rPr>
        <w:t>Gunakan HTTPS untuk seluruh akses TimManager.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alibri" w:hAnsi="Calibri" w:eastAsia="Calibri"/>
          <w:color w:val="172033"/>
          <w:sz w:val="22"/>
        </w:rPr>
        <w:t>Lindungi APP_KEY dan jangan menggantinya tanpa proses rotasi data terenkripsi.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alibri" w:hAnsi="Calibri" w:eastAsia="Calibri"/>
          <w:color w:val="172033"/>
          <w:sz w:val="22"/>
        </w:rPr>
        <w:t>Gunakan system user token dengan cakupan izin minimum dan rotasi berkala.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alibri" w:hAnsi="Calibri" w:eastAsia="Calibri"/>
          <w:color w:val="172033"/>
          <w:sz w:val="22"/>
        </w:rPr>
        <w:t>Jangan menyalin token ke log, tiket, screenshot, chat, atau dokumentasi.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alibri" w:hAnsi="Calibri" w:eastAsia="Calibri"/>
          <w:color w:val="172033"/>
          <w:sz w:val="22"/>
        </w:rPr>
        <w:t>Batasi akses database dan backup; backup tetap mengandung data sensitif walau token terenkripsi.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alibri" w:hAnsi="Calibri" w:eastAsia="Calibri"/>
          <w:color w:val="172033"/>
          <w:sz w:val="22"/>
        </w:rPr>
        <w:t>Tinjau akses pengguna ketika anggota keluar dari organisasi atau tim.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/>
                <w:color w:val="9B1C1C"/>
                <w:sz w:val="21"/>
              </w:rPr>
              <w:t xml:space="preserve">Rahasia aplikasi: </w:t>
            </w:r>
            <w:r>
              <w:rPr>
                <w:rFonts w:ascii="Calibri" w:hAnsi="Calibri" w:eastAsia="Calibri"/>
                <w:color w:val="9B1C1C"/>
                <w:sz w:val="21"/>
              </w:rPr>
              <w:t>Kemampuan membuka token terenkripsi bergantung pada APP_KEY. Kehilangan APP_KEY membuat token tidak dapat didekripsi; kebocoran APP_KEY dan database sekaligus meningkatkan risiko eksposur.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Calibri"/>
          <w:b/>
          <w:color w:val="153D36"/>
          <w:sz w:val="32"/>
        </w:rPr>
        <w:t>11. Troubleshooting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50"/>
        <w:gridCol w:w="3450"/>
        <w:gridCol w:w="3760"/>
      </w:tblGrid>
      <w:tr>
        <w:trPr>
          <w:tblHeader w:val="true"/>
          <w:cantSplit w:val="true"/>
        </w:trPr>
        <w:tc>
          <w:tcPr>
            <w:tcW w:type="dxa" w:w="21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53D36"/>
                <w:sz w:val="19"/>
              </w:rPr>
              <w:t>Gejala</w:t>
            </w:r>
          </w:p>
        </w:tc>
        <w:tc>
          <w:tcPr>
            <w:tcW w:type="dxa" w:w="3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53D36"/>
                <w:sz w:val="19"/>
              </w:rPr>
              <w:t>Kemungkinan penyebab</w:t>
            </w:r>
          </w:p>
        </w:tc>
        <w:tc>
          <w:tcPr>
            <w:tcW w:type="dxa" w:w="3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53D36"/>
                <w:sz w:val="19"/>
              </w:rPr>
              <w:t>Tindakan</w:t>
            </w:r>
          </w:p>
        </w:tc>
      </w:tr>
      <w:tr>
        <w:trPr>
          <w:cantSplit w:val="true"/>
        </w:trPr>
        <w:tc>
          <w:tcPr>
            <w:tcW w:type="dxa" w:w="21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Pesan uji tidak terkirim</w:t>
            </w:r>
          </w:p>
        </w:tc>
        <w:tc>
          <w:tcPr>
            <w:tcW w:type="dxa" w:w="3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Koneksi nonaktif atau belum disimpan</w:t>
            </w:r>
          </w:p>
        </w:tc>
        <w:tc>
          <w:tcPr>
            <w:tcW w:type="dxa" w:w="3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Aktifkan koneksi, simpan, lalu uji kembali</w:t>
            </w:r>
          </w:p>
        </w:tc>
      </w:tr>
      <w:tr>
        <w:trPr>
          <w:cantSplit w:val="true"/>
        </w:trP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OAuth/access token error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Token kedaluwarsa, salah, atau izin kurang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Buat/rotasi system user token dan pastikan izin yang diperlukan</w:t>
            </w:r>
          </w:p>
        </w:tc>
      </w:tr>
      <w:tr>
        <w:trPr>
          <w:cantSplit w:val="true"/>
        </w:trPr>
        <w:tc>
          <w:tcPr>
            <w:tcW w:type="dxa" w:w="21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Template not found</w:t>
            </w:r>
          </w:p>
        </w:tc>
        <w:tc>
          <w:tcPr>
            <w:tcW w:type="dxa" w:w="3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Nama atau bahasa tidak sama dengan Meta</w:t>
            </w:r>
          </w:p>
        </w:tc>
        <w:tc>
          <w:tcPr>
            <w:tcW w:type="dxa" w:w="3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Samakan template_name dan template_language dengan template Approved</w:t>
            </w:r>
          </w:p>
        </w:tc>
      </w:tr>
      <w:tr>
        <w:trPr>
          <w:cantSplit w:val="true"/>
        </w:trP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Nomor penerima ditolak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Format atau izin nomor bermasalah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Gunakan format internasional dan periksa daftar penerima/quality akun</w:t>
            </w:r>
          </w:p>
        </w:tc>
      </w:tr>
      <w:tr>
        <w:trPr>
          <w:cantSplit w:val="true"/>
        </w:trPr>
        <w:tc>
          <w:tcPr>
            <w:tcW w:type="dxa" w:w="21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Tidak ada notifikasi otomatis</w:t>
            </w:r>
          </w:p>
        </w:tc>
        <w:tc>
          <w:tcPr>
            <w:tcW w:type="dxa" w:w="3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Worker tidak aktif</w:t>
            </w:r>
          </w:p>
        </w:tc>
        <w:tc>
          <w:tcPr>
            <w:tcW w:type="dxa" w:w="3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Jalankan queue:work dan periksa tabel jobs</w:t>
            </w:r>
          </w:p>
        </w:tc>
      </w:tr>
      <w:tr>
        <w:trPr>
          <w:cantSplit w:val="true"/>
        </w:trP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Notifikasi jenis tertentu hilang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Preferensi dimatikan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Aktifkan toggle kejadian pada halaman pengaturan</w:t>
            </w:r>
          </w:p>
        </w:tc>
      </w:tr>
      <w:tr>
        <w:trPr>
          <w:cantSplit w:val="true"/>
        </w:trPr>
        <w:tc>
          <w:tcPr>
            <w:tcW w:type="dxa" w:w="21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Pelaku tidak menerima pesan</w:t>
            </w:r>
          </w:p>
        </w:tc>
        <w:tc>
          <w:tcPr>
            <w:tcW w:type="dxa" w:w="3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Perilaku yang disengaja</w:t>
            </w:r>
          </w:p>
        </w:tc>
        <w:tc>
          <w:tcPr>
            <w:tcW w:type="dxa" w:w="3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Pelaku memang dikecualikan dari notifikasi aktivitasnya sendiri</w:t>
            </w:r>
          </w:p>
        </w:tc>
      </w:tr>
      <w:tr>
        <w:trPr>
          <w:cantSplit w:val="true"/>
        </w:trP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Pesan tertunda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Backlog queue atau koneksi lambat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Pantau jobs dan kapasitas worker</w:t>
            </w:r>
          </w:p>
        </w:tc>
      </w:tr>
      <w:tr>
        <w:trPr>
          <w:cantSplit w:val="true"/>
        </w:trPr>
        <w:tc>
          <w:tcPr>
            <w:tcW w:type="dxa" w:w="21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Error versi API</w:t>
            </w:r>
          </w:p>
        </w:tc>
        <w:tc>
          <w:tcPr>
            <w:tcW w:type="dxa" w:w="3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Versi Graph API tidak lagi didukung</w:t>
            </w:r>
          </w:p>
        </w:tc>
        <w:tc>
          <w:tcPr>
            <w:tcW w:type="dxa" w:w="3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Perbarui WHATSAPP_GRAPH_API_VERSION setelah uji kompatibilitas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Calibri"/>
          <w:b/>
          <w:color w:val="153D36"/>
          <w:sz w:val="26"/>
        </w:rPr>
        <w:t>11.1 Titik observasi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alibri" w:hAnsi="Calibri" w:eastAsia="Calibri"/>
          <w:color w:val="172033"/>
          <w:sz w:val="22"/>
        </w:rPr>
        <w:t>Halaman Koneksi WhatsApp: tes terakhir, pesan terakhir, dan kesalahan terakhir.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alibri" w:hAnsi="Calibri" w:eastAsia="Calibri"/>
          <w:color w:val="172033"/>
          <w:sz w:val="22"/>
        </w:rPr>
        <w:t>Kolom last_message_id untuk mencocokkan respons Meta.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alibri" w:hAnsi="Calibri" w:eastAsia="Calibri"/>
          <w:color w:val="172033"/>
          <w:sz w:val="22"/>
        </w:rPr>
        <w:t>Tabel jobs dan failed_jobs untuk status antrean.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alibri" w:hAnsi="Calibri" w:eastAsia="Calibri"/>
          <w:color w:val="172033"/>
          <w:sz w:val="22"/>
        </w:rPr>
        <w:t>Log Laravel untuk stack trace job gagal.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alibri" w:hAnsi="Calibri" w:eastAsia="Calibri"/>
          <w:color w:val="172033"/>
          <w:sz w:val="22"/>
        </w:rPr>
        <w:t>Dashboard Meta untuk status nomor, template, dan quality/account restrictions.</w:t>
      </w:r>
    </w:p>
    <w:p>
      <w:pPr>
        <w:pStyle w:val="Heading1"/>
        <w:keepNext/>
      </w:pPr>
      <w:r>
        <w:rPr>
          <w:rFonts w:ascii="Calibri" w:hAnsi="Calibri" w:eastAsia="Calibri"/>
          <w:b/>
          <w:color w:val="153D36"/>
          <w:sz w:val="32"/>
        </w:rPr>
        <w:t>12. Pengujian dan Kriteria Penerimaan</w:t>
      </w:r>
    </w:p>
    <w:p>
      <w:pPr>
        <w:spacing w:before="0" w:after="120" w:line="300" w:lineRule="auto"/>
      </w:pPr>
      <w:r>
        <w:rPr>
          <w:rFonts w:ascii="Calibri" w:hAnsi="Calibri" w:eastAsia="Calibri"/>
          <w:i w:val="0"/>
          <w:color w:val="172033"/>
          <w:sz w:val="22"/>
        </w:rPr>
        <w:t>Feature test menggunakan HTTP fake untuk mencegah request eksternal dan Queue fake untuk memverifikasi pemilihan penerima. Pengujian langsung ke Meta tetap memerlukan kredensial pengguna yang valid.</w:t>
      </w:r>
    </w:p>
    <w:p>
      <w:pPr>
        <w:pStyle w:val="Heading2"/>
        <w:keepNext/>
      </w:pPr>
      <w:r>
        <w:rPr>
          <w:rFonts w:ascii="Calibri" w:hAnsi="Calibri" w:eastAsia="Calibri"/>
          <w:b/>
          <w:color w:val="153D36"/>
          <w:sz w:val="26"/>
        </w:rPr>
        <w:t>12.1 Cakupan test WhatsApp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alibri" w:hAnsi="Calibri" w:eastAsia="Calibri"/>
          <w:color w:val="172033"/>
          <w:sz w:val="22"/>
        </w:rPr>
        <w:t>Pengguna tamu dialihkan ke halaman login.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alibri" w:hAnsi="Calibri" w:eastAsia="Calibri"/>
          <w:color w:val="172033"/>
          <w:sz w:val="22"/>
        </w:rPr>
        <w:t>Token tidak pernah dirender kembali pada halaman.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alibri" w:hAnsi="Calibri" w:eastAsia="Calibri"/>
          <w:color w:val="172033"/>
          <w:sz w:val="22"/>
        </w:rPr>
        <w:t>Token tersimpan terenkripsi di database.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alibri" w:hAnsi="Calibri" w:eastAsia="Calibri"/>
          <w:color w:val="172033"/>
          <w:sz w:val="22"/>
        </w:rPr>
        <w:t>Token lama dipertahankan ketika input token dikosongkan.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alibri" w:hAnsi="Calibri" w:eastAsia="Calibri"/>
          <w:color w:val="172033"/>
          <w:sz w:val="22"/>
        </w:rPr>
        <w:t>Validasi format kredensial dan nomor penerima.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alibri" w:hAnsi="Calibri" w:eastAsia="Calibri"/>
          <w:color w:val="172033"/>
          <w:sz w:val="22"/>
        </w:rPr>
        <w:t>Payload template dan endpoint HTTP sesuai konfigurasi.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alibri" w:hAnsi="Calibri" w:eastAsia="Calibri"/>
          <w:color w:val="172033"/>
          <w:sz w:val="22"/>
        </w:rPr>
        <w:t>Kegagalan API dicatat dan ditampilkan dengan aman.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alibri" w:hAnsi="Calibri" w:eastAsia="Calibri"/>
          <w:color w:val="172033"/>
          <w:sz w:val="22"/>
        </w:rPr>
        <w:t>Koneksi dapat diputuskan oleh pemiliknya.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alibri" w:hAnsi="Calibri" w:eastAsia="Calibri"/>
          <w:color w:val="172033"/>
          <w:sz w:val="22"/>
        </w:rPr>
        <w:t>Penerima dibatasi pada tim yang sama dan pelaku dikecualikan.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alibri" w:hAnsi="Calibri" w:eastAsia="Calibri"/>
          <w:color w:val="172033"/>
          <w:sz w:val="22"/>
        </w:rPr>
        <w:t>Preferensi tugas, chat, dan pengumuman dihormati.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alibri" w:hAnsi="Calibri" w:eastAsia="Calibri"/>
          <w:color w:val="172033"/>
          <w:sz w:val="22"/>
        </w:rPr>
        <w:t>Message ID Meta disimpan setelah job berhasil.</w:t>
      </w:r>
    </w:p>
    <w:p>
      <w:pPr>
        <w:pStyle w:val="Heading2"/>
        <w:keepNext/>
      </w:pPr>
      <w:r>
        <w:rPr>
          <w:rFonts w:ascii="Calibri" w:hAnsi="Calibri" w:eastAsia="Calibri"/>
          <w:b/>
          <w:color w:val="153D36"/>
          <w:sz w:val="26"/>
        </w:rPr>
        <w:t>12.2 Hasil verifikasi saat penerbitan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400"/>
        <w:gridCol w:w="2900"/>
        <w:gridCol w:w="3060"/>
      </w:tblGrid>
      <w:tr>
        <w:trPr>
          <w:tblHeader w:val="true"/>
          <w:cantSplit w:val="true"/>
        </w:trPr>
        <w:tc>
          <w:tcPr>
            <w:tcW w:type="dxa" w:w="3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53D36"/>
                <w:sz w:val="19"/>
              </w:rPr>
              <w:t>Lingkup</w:t>
            </w:r>
          </w:p>
        </w:tc>
        <w:tc>
          <w:tcPr>
            <w:tcW w:type="dxa" w:w="2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53D36"/>
                <w:sz w:val="19"/>
              </w:rPr>
              <w:t>Hasil</w:t>
            </w:r>
          </w:p>
        </w:tc>
        <w:tc>
          <w:tcPr>
            <w:tcW w:type="dxa" w:w="3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53D36"/>
                <w:sz w:val="19"/>
              </w:rPr>
              <w:t>Assertions</w:t>
            </w:r>
          </w:p>
        </w:tc>
      </w:tr>
      <w:tr>
        <w:trPr>
          <w:cantSplit w:val="true"/>
        </w:trPr>
        <w:tc>
          <w:tcPr>
            <w:tcW w:type="dxa" w:w="34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Test fitur WhatsApp</w:t>
            </w:r>
          </w:p>
        </w:tc>
        <w:tc>
          <w:tcPr>
            <w:tcW w:type="dxa" w:w="2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12 test lulus</w:t>
            </w:r>
          </w:p>
        </w:tc>
        <w:tc>
          <w:tcPr>
            <w:tcW w:type="dxa" w:w="3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58</w:t>
            </w:r>
          </w:p>
        </w:tc>
      </w:tr>
      <w:tr>
        <w:trPr>
          <w:cantSplit w:val="true"/>
        </w:trP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Seluruh test aplikasi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69 test lulus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262</w:t>
            </w:r>
          </w:p>
        </w:tc>
      </w:tr>
      <w:tr>
        <w:trPr>
          <w:cantSplit w:val="true"/>
        </w:trPr>
        <w:tc>
          <w:tcPr>
            <w:tcW w:type="dxa" w:w="34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Build frontend</w:t>
            </w:r>
          </w:p>
        </w:tc>
        <w:tc>
          <w:tcPr>
            <w:tcW w:type="dxa" w:w="2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Berhasil</w:t>
            </w:r>
          </w:p>
        </w:tc>
        <w:tc>
          <w:tcPr>
            <w:tcW w:type="dxa" w:w="3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Vite production build</w:t>
            </w:r>
          </w:p>
        </w:tc>
      </w:tr>
      <w:tr>
        <w:trPr>
          <w:cantSplit w:val="true"/>
        </w:trP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Kompilasi Blade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Berhasil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view:cache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Calibri"/>
          <w:b/>
          <w:color w:val="153D36"/>
          <w:sz w:val="26"/>
        </w:rPr>
        <w:t>12.3 Perintah verifikasi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1720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FFFFFF"/>
                <w:sz w:val="18"/>
              </w:rPr>
              <w:t>php artisan test --compact tests/Feature/Whatsapp</w:t>
            </w:r>
            <w:r>
              <w:br/>
            </w:r>
            <w:r>
              <w:rPr>
                <w:rFonts w:ascii="Consolas" w:hAnsi="Consolas" w:eastAsia="Consolas"/>
                <w:color w:val="FFFFFF"/>
                <w:sz w:val="18"/>
              </w:rPr>
              <w:t>php artisan test --compact</w:t>
            </w:r>
            <w:r>
              <w:br/>
            </w:r>
            <w:r>
              <w:rPr>
                <w:rFonts w:ascii="Consolas" w:hAnsi="Consolas" w:eastAsia="Consolas"/>
                <w:color w:val="FFFFFF"/>
                <w:sz w:val="18"/>
              </w:rPr>
              <w:t>npm run build</w:t>
            </w:r>
            <w:r>
              <w:br/>
            </w:r>
            <w:r>
              <w:rPr>
                <w:rFonts w:ascii="Consolas" w:hAnsi="Consolas" w:eastAsia="Consolas"/>
                <w:color w:val="FFFFFF"/>
                <w:sz w:val="18"/>
              </w:rPr>
              <w:t>php artisan view:cache</w:t>
            </w:r>
          </w:p>
        </w:tc>
      </w:tr>
    </w:tbl>
    <w:p>
      <w:pPr>
        <w:spacing w:after="6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9F5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/>
                <w:color w:val="153D36"/>
                <w:sz w:val="21"/>
              </w:rPr>
              <w:t xml:space="preserve">Kriteria go-live: </w:t>
            </w:r>
            <w:r>
              <w:rPr>
                <w:rFonts w:ascii="Calibri" w:hAnsi="Calibri" w:eastAsia="Calibri"/>
                <w:color w:val="153D36"/>
                <w:sz w:val="21"/>
              </w:rPr>
              <w:t>Pesan uji diterima, worker aktif, tidak ada job gagal baru, template Approved, dan notifikasi hanya diterima oleh anggota yang sesuai.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Calibri"/>
          <w:b/>
          <w:color w:val="153D36"/>
          <w:sz w:val="32"/>
        </w:rPr>
        <w:t>13. Peta Berkas Implementasi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  <w:cantSplit w:val="true"/>
        </w:trPr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53D36"/>
                <w:sz w:val="19"/>
              </w:rPr>
              <w:t>Area</w:t>
            </w:r>
          </w:p>
        </w:tc>
        <w:tc>
          <w:tcPr>
            <w:tcW w:type="dxa" w:w="6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53D36"/>
                <w:sz w:val="19"/>
              </w:rPr>
              <w:t>Berkas utama</w:t>
            </w:r>
          </w:p>
        </w:tc>
      </w:tr>
      <w:tr>
        <w:trPr>
          <w:cantSplit w:val="true"/>
        </w:trPr>
        <w:tc>
          <w:tcPr>
            <w:tcW w:type="dxa" w:w="2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Model</w:t>
            </w:r>
          </w:p>
        </w:tc>
        <w:tc>
          <w:tcPr>
            <w:tcW w:type="dxa" w:w="6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app/Models/WhatsappConnection.php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HTTP ke Meta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app/Actions/SendWhatsappTemplate.php</w:t>
            </w:r>
          </w:p>
        </w:tc>
      </w:tr>
      <w:tr>
        <w:trPr>
          <w:cantSplit w:val="true"/>
        </w:trPr>
        <w:tc>
          <w:tcPr>
            <w:tcW w:type="dxa" w:w="2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Seleksi penerima</w:t>
            </w:r>
          </w:p>
        </w:tc>
        <w:tc>
          <w:tcPr>
            <w:tcW w:type="dxa" w:w="6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app/Actions/DispatchWhatsappNotifications.php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Queue job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app/Jobs/SendWhatsappNotification.php</w:t>
            </w:r>
          </w:p>
        </w:tc>
      </w:tr>
      <w:tr>
        <w:trPr>
          <w:cantSplit w:val="true"/>
        </w:trPr>
        <w:tc>
          <w:tcPr>
            <w:tcW w:type="dxa" w:w="2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Validasi</w:t>
            </w:r>
          </w:p>
        </w:tc>
        <w:tc>
          <w:tcPr>
            <w:tcW w:type="dxa" w:w="6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app/Http/Requests/UpdateWhatsappConnectionRequest.php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Controller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app/Http/Controllers/WhatsappConnectionController.php</w:t>
            </w:r>
          </w:p>
        </w:tc>
      </w:tr>
      <w:tr>
        <w:trPr>
          <w:cantSplit w:val="true"/>
        </w:trPr>
        <w:tc>
          <w:tcPr>
            <w:tcW w:type="dxa" w:w="2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Tes koneksi</w:t>
            </w:r>
          </w:p>
        </w:tc>
        <w:tc>
          <w:tcPr>
            <w:tcW w:type="dxa" w:w="6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app/Http/Controllers/WhatsappConnectionTestController.php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UI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resources/views/profile/whatsapp.blade.php</w:t>
            </w:r>
          </w:p>
        </w:tc>
      </w:tr>
      <w:tr>
        <w:trPr>
          <w:cantSplit w:val="true"/>
        </w:trPr>
        <w:tc>
          <w:tcPr>
            <w:tcW w:type="dxa" w:w="2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Route</w:t>
            </w:r>
          </w:p>
        </w:tc>
        <w:tc>
          <w:tcPr>
            <w:tcW w:type="dxa" w:w="6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routes/web.php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Konfigurasi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config/services.php dan .env.example</w:t>
            </w:r>
          </w:p>
        </w:tc>
      </w:tr>
      <w:tr>
        <w:trPr>
          <w:cantSplit w:val="true"/>
        </w:trPr>
        <w:tc>
          <w:tcPr>
            <w:tcW w:type="dxa" w:w="2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Migration</w:t>
            </w:r>
          </w:p>
        </w:tc>
        <w:tc>
          <w:tcPr>
            <w:tcW w:type="dxa" w:w="6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database/migrations/2026_08_29_071003_create_whatsapp_connections_table.php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Tests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tests/Feature/Whatsapp/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Calibri"/>
          <w:b/>
          <w:color w:val="153D36"/>
          <w:sz w:val="32"/>
        </w:rPr>
        <w:t>Lampiran A. Spesifikasi Template Meta</w:t>
      </w:r>
    </w:p>
    <w:p>
      <w:pPr>
        <w:spacing w:before="0" w:after="120" w:line="300" w:lineRule="auto"/>
      </w:pPr>
      <w:r>
        <w:rPr>
          <w:rFonts w:ascii="Calibri" w:hAnsi="Calibri" w:eastAsia="Calibri"/>
          <w:i w:val="0"/>
          <w:color w:val="172033"/>
          <w:sz w:val="22"/>
        </w:rPr>
        <w:t>Konfigurasi default menggunakan template Utility timmanager_notification dengan kode bahasa id dan empat variabel body dalam urutan tetap.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1720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FFFFFF"/>
                <w:sz w:val="18"/>
              </w:rPr>
              <w:t>*{{1}}*</w:t>
            </w:r>
            <w:r>
              <w:br/>
            </w:r>
            <w:r>
              <w:rPr>
                <w:rFonts w:ascii="Consolas" w:hAnsi="Consolas" w:eastAsia="Consolas"/>
                <w:color w:val="FFFFFF"/>
                <w:sz w:val="18"/>
              </w:rPr>
              <w:t>{{2}}</w:t>
            </w:r>
            <w:r>
              <w:br/>
            </w:r>
            <w:r>
              <w:rPr>
                <w:rFonts w:ascii="Consolas" w:hAnsi="Consolas" w:eastAsia="Consolas"/>
                <w:color w:val="FFFFFF"/>
                <w:sz w:val="18"/>
              </w:rPr>
              <w:t>Proyek: {{3}}</w:t>
            </w:r>
            <w:r>
              <w:br/>
            </w:r>
            <w:r>
              <w:rPr>
                <w:rFonts w:ascii="Consolas" w:hAnsi="Consolas" w:eastAsia="Consolas"/>
                <w:color w:val="FFFFFF"/>
                <w:sz w:val="18"/>
              </w:rPr>
              <w:t>Buka: {{4}}</w:t>
            </w:r>
          </w:p>
        </w:tc>
      </w:tr>
    </w:tbl>
    <w:p>
      <w:pPr>
        <w:spacing w:after="6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560"/>
        <w:gridCol w:w="4300"/>
      </w:tblGrid>
      <w:tr>
        <w:trPr>
          <w:tblHeader w:val="true"/>
          <w:cantSplit w:val="true"/>
        </w:trP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53D36"/>
                <w:sz w:val="19"/>
              </w:rPr>
              <w:t>Variabel</w:t>
            </w:r>
          </w:p>
        </w:tc>
        <w:tc>
          <w:tcPr>
            <w:tcW w:type="dxa" w:w="3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53D36"/>
                <w:sz w:val="19"/>
              </w:rPr>
              <w:t>Isi</w:t>
            </w:r>
          </w:p>
        </w:tc>
        <w:tc>
          <w:tcPr>
            <w:tcW w:type="dxa" w:w="4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53D36"/>
                <w:sz w:val="19"/>
              </w:rPr>
              <w:t>Contoh</w:t>
            </w:r>
          </w:p>
        </w:tc>
      </w:tr>
      <w:tr>
        <w:trPr>
          <w:cantSplit w:val="true"/>
        </w:trPr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{{1}}</w:t>
            </w:r>
          </w:p>
        </w:tc>
        <w:tc>
          <w:tcPr>
            <w:tcW w:type="dxa" w:w="3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Label kejadian</w:t>
            </w:r>
          </w:p>
        </w:tc>
        <w:tc>
          <w:tcPr>
            <w:tcW w:type="dxa" w:w="4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Tugas baru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{{2}}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Subjek/ringkasan aktivitas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Susun konsep kampanye</w:t>
            </w:r>
          </w:p>
        </w:tc>
      </w:tr>
      <w:tr>
        <w:trPr>
          <w:cantSplit w:val="true"/>
        </w:trPr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{{3}}</w:t>
            </w:r>
          </w:p>
        </w:tc>
        <w:tc>
          <w:tcPr>
            <w:tcW w:type="dxa" w:w="3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Nama proyek</w:t>
            </w:r>
          </w:p>
        </w:tc>
        <w:tc>
          <w:tcPr>
            <w:tcW w:type="dxa" w:w="4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Peluncuran Produk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{{4}}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URL tujuan di TimManager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https://app.example/boards/1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/>
                <w:color w:val="7A5A00"/>
                <w:sz w:val="21"/>
              </w:rPr>
              <w:t xml:space="preserve">Urutan wajib: </w:t>
            </w:r>
            <w:r>
              <w:rPr>
                <w:rFonts w:ascii="Calibri" w:hAnsi="Calibri" w:eastAsia="Calibri"/>
                <w:color w:val="7A5A00"/>
                <w:sz w:val="21"/>
              </w:rPr>
              <w:t>Perubahan urutan atau jumlah variabel di Meta harus diikuti perubahan payload aplikasi dan test otomatis.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Calibri"/>
          <w:b/>
          <w:color w:val="153D36"/>
          <w:sz w:val="32"/>
        </w:rPr>
        <w:t>Lampiran B. Checklist Go-Live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alibri" w:hAnsi="Calibri" w:eastAsia="Calibri"/>
          <w:color w:val="172033"/>
          <w:sz w:val="22"/>
        </w:rPr>
        <w:t>Migrasi database selesai tanpa error.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alibri" w:hAnsi="Calibri" w:eastAsia="Calibri"/>
          <w:color w:val="172033"/>
          <w:sz w:val="22"/>
        </w:rPr>
        <w:t>Graph API URL dan versi telah diverifikasi.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alibri" w:hAnsi="Calibri" w:eastAsia="Calibri"/>
          <w:color w:val="172033"/>
          <w:sz w:val="22"/>
        </w:rPr>
        <w:t>QUEUE_CONNECTION=database dan worker berjalan persisten.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alibri" w:hAnsi="Calibri" w:eastAsia="Calibri"/>
          <w:color w:val="172033"/>
          <w:sz w:val="22"/>
        </w:rPr>
        <w:t>Business App, WABA, nomor pengirim, dan system user aktif.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alibri" w:hAnsi="Calibri" w:eastAsia="Calibri"/>
          <w:color w:val="172033"/>
          <w:sz w:val="22"/>
        </w:rPr>
        <w:t>System user token memiliki izin yang diperlukan dan disimpan melalui profil pengguna.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alibri" w:hAnsi="Calibri" w:eastAsia="Calibri"/>
          <w:color w:val="172033"/>
          <w:sz w:val="22"/>
        </w:rPr>
        <w:t>Template timmanager_notification berstatus Approved untuk bahasa id.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alibri" w:hAnsi="Calibri" w:eastAsia="Calibri"/>
          <w:color w:val="172033"/>
          <w:sz w:val="22"/>
        </w:rPr>
        <w:t>Pesan uji diterima pada nomor tujuan.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alibri" w:hAnsi="Calibri" w:eastAsia="Calibri"/>
          <w:color w:val="172033"/>
          <w:sz w:val="22"/>
        </w:rPr>
        <w:t>Setiap jenis notifikasi diuji dengan dua pengguna berbeda.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alibri" w:hAnsi="Calibri" w:eastAsia="Calibri"/>
          <w:color w:val="172033"/>
          <w:sz w:val="22"/>
        </w:rPr>
        <w:t>Pelaku aktivitas tidak menerima notifikasi sendiri.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alibri" w:hAnsi="Calibri" w:eastAsia="Calibri"/>
          <w:color w:val="172033"/>
          <w:sz w:val="22"/>
        </w:rPr>
        <w:t>Anggota di luar tim tidak menerima pesan.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alibri" w:hAnsi="Calibri" w:eastAsia="Calibri"/>
          <w:color w:val="172033"/>
          <w:sz w:val="22"/>
        </w:rPr>
        <w:t>Monitoring jobs, failed_jobs, log, dan error terakhir tersedia.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alibri" w:hAnsi="Calibri" w:eastAsia="Calibri"/>
          <w:color w:val="172033"/>
          <w:sz w:val="22"/>
        </w:rPr>
        <w:t>Prosedur rotasi token dan restart worker sudah ditetapkan.</w:t>
      </w:r>
    </w:p>
    <w:p>
      <w:pPr>
        <w:pStyle w:val="Heading1"/>
        <w:keepNext/>
      </w:pPr>
      <w:r>
        <w:rPr>
          <w:rFonts w:ascii="Calibri" w:hAnsi="Calibri" w:eastAsia="Calibri"/>
          <w:b/>
          <w:color w:val="153D36"/>
          <w:sz w:val="32"/>
        </w:rPr>
        <w:t>Referensi</w:t>
      </w:r>
    </w:p>
    <w:p>
      <w:pPr>
        <w:spacing w:after="120"/>
        <w:numPr>
          <w:ilvl w:val="0"/>
          <w:numId w:val="20"/>
        </w:numPr>
      </w:pPr>
      <w:hyperlink r:id="rId11">
        <w:r>
          <w:rPr>
            <w:color w:val="0563C1"/>
            <w:u w:val="single"/>
          </w:rPr>
          <w:t>Meta - WhatsApp Cloud API</w:t>
        </w:r>
      </w:hyperlink>
      <w:r>
        <w:t xml:space="preserve"> - konsep Cloud API, kredensial, nomor bisnis, dan pengiriman pesan.</w:t>
      </w:r>
    </w:p>
    <w:p>
      <w:pPr>
        <w:spacing w:after="120"/>
        <w:numPr>
          <w:ilvl w:val="0"/>
          <w:numId w:val="20"/>
        </w:numPr>
      </w:pPr>
      <w:hyperlink r:id="rId12">
        <w:r>
          <w:rPr>
            <w:color w:val="0563C1"/>
            <w:u w:val="single"/>
          </w:rPr>
          <w:t>Meta - Message Templates</w:t>
        </w:r>
      </w:hyperlink>
      <w:r>
        <w:t xml:space="preserve"> - pengelolaan dan persetujuan template pesan.</w:t>
      </w:r>
    </w:p>
    <w:p>
      <w:pPr>
        <w:spacing w:after="120"/>
        <w:numPr>
          <w:ilvl w:val="0"/>
          <w:numId w:val="20"/>
        </w:numPr>
      </w:pPr>
      <w:hyperlink r:id="rId13">
        <w:r>
          <w:rPr>
            <w:color w:val="0563C1"/>
            <w:u w:val="single"/>
          </w:rPr>
          <w:t>Laravel 13 - Queues</w:t>
        </w:r>
      </w:hyperlink>
      <w:r>
        <w:t xml:space="preserve"> - database queue, worker, deployment, dan failed jobs.</w:t>
      </w:r>
    </w:p>
    <w:p>
      <w:pPr>
        <w:spacing w:before="0" w:after="120" w:line="300" w:lineRule="auto"/>
      </w:pPr>
      <w:r>
        <w:rPr>
          <w:rFonts w:ascii="Calibri" w:hAnsi="Calibri" w:eastAsia="Calibri"/>
          <w:i/>
          <w:color w:val="172033"/>
          <w:sz w:val="22"/>
        </w:rPr>
        <w:t>Dokumentasi ini juga disusun berdasarkan route, controller, model, migration, Blade view, konfigurasi, job, action, dan feature test yang terdapat dalam repositori TimManager.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64748B"/>
        <w:sz w:val="18"/>
      </w:rPr>
      <w:t xml:space="preserve">Halaman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Calibri"/>
        <w:b/>
        <w:color w:val="64748B"/>
        <w:sz w:val="17"/>
      </w:rPr>
      <w:t>TIMMANAGER  |  WHATSAPP CLOUD API</w:t>
    </w:r>
    <w:r>
      <w:rPr>
        <w:rFonts w:ascii="Calibri" w:hAnsi="Calibri" w:eastAsia="Calibri"/>
        <w:color w:val="64748B"/>
        <w:sz w:val="17"/>
      </w:rPr>
      <w:t xml:space="preserve">     Dokumentasi Teknis dan Panduan Pengguna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2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  <w:color w:val="172033"/>
      </w:rPr>
    </w:lvl>
  </w:abstractNum>
  <w:abstractNum w:abstractNumId="2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  <w:color w:val="172033"/>
      </w:rPr>
    </w:lvl>
  </w:abstractNum>
  <w:num w:numId="20">
    <w:abstractNumId w:val="20"/>
  </w:num>
  <w:num w:numId="21">
    <w:abstractNumId w:val="21"/>
  </w:num>
  <w:num w:numId="30">
    <w:abstractNumId w:val="21"/>
    <w:lvlOverride w:ilvl="0">
      <w:startOverride w:val="1"/>
    </w:lvlOverride>
  </w:num>
  <w:num w:numId="31">
    <w:abstractNumId w:val="2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720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53D3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53D3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53D3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evelopers.facebook.com/docs/whatsapp/cloud-api/" TargetMode="External"/><Relationship Id="rId12" Type="http://schemas.openxmlformats.org/officeDocument/2006/relationships/hyperlink" Target="https://developers.facebook.com/docs/whatsapp/business-management-api/message-templates/" TargetMode="External"/><Relationship Id="rId13" Type="http://schemas.openxmlformats.org/officeDocument/2006/relationships/hyperlink" Target="https://laravel.com/framework/docs/13.x/queu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Dokumentasi Integrasi WhatsApp Cloud API - TimManager</dc:title>
  <dc:subject>Konfigurasi, arsitektur, keamanan, operasi, dan panduan pengguna</dc:subject>
  <dc:creator>TimManager</dc:creator>
  <cp:keywords>TimManager, WhatsApp Cloud API, Laravel, queue, notifikasi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