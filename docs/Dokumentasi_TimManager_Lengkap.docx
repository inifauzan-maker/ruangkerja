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B7791F"/>
          <w:sz w:val="20"/>
        </w:rPr>
        <w:t>PANDUAN SISTEM DAN PENGGUNA</w:t>
      </w:r>
    </w:p>
    <w:p>
      <w:pPr>
        <w:pStyle w:val="Title"/>
        <w:spacing w:after="160"/>
        <w:jc w:val="center"/>
      </w:pPr>
      <w:r>
        <w:rPr>
          <w:rFonts w:ascii="Calibri" w:hAnsi="Calibri"/>
          <w:b/>
          <w:i w:val="0"/>
          <w:color w:val="000000"/>
          <w:sz w:val="60"/>
        </w:rPr>
        <w:t>Dokumentasi RuangKerja</w:t>
      </w:r>
    </w:p>
    <w:p>
      <w:pPr>
        <w:jc w:val="center"/>
      </w:pPr>
      <w:r>
        <w:rPr>
          <w:rFonts w:ascii="Calibri" w:hAnsi="Calibri"/>
          <w:b w:val="0"/>
          <w:i w:val="0"/>
          <w:color w:val="1F4D78"/>
          <w:sz w:val="28"/>
        </w:rPr>
        <w:t>Manajemen tim, proyek, tugas, file, notifikasi, dan laporan</w:t>
      </w:r>
    </w:p>
    <w:p/>
    <w:p>
      <w:pPr>
        <w:jc w:val="center"/>
      </w:pPr>
      <w:r>
        <w:rPr>
          <w:rFonts w:ascii="Calibri" w:hAnsi="Calibri"/>
          <w:b w:val="0"/>
          <w:i/>
          <w:color w:val="64748B"/>
          <w:sz w:val="20"/>
        </w:rPr>
        <w:t>Dokumentasi implementasi | Versi 2.0 | 5 September 2026</w:t>
      </w:r>
    </w:p>
    <w:p/>
    <w:tbl>
      <w:tblPr>
        <w:tblW w:type="dxa" w:w="9360"/>
        <w:jc w:val="left"/>
        <w:tblLayout w:type="fixed"/>
        <w:tblLook w:firstColumn="1" w:firstRow="1" w:lastColumn="0" w:lastRow="0" w:noHBand="0" w:noVBand="1" w:val="04A0"/>
        <w:tblInd w:w="120" w:type="dxa"/>
      </w:tblPr>
      <w:tblGrid>
        <w:gridCol w:w="9360"/>
      </w:tblGrid>
      <w:tr>
        <w:tc>
          <w:tcPr>
            <w:tcW w:type="dxa" w:w="9360"/>
            <w:vAlign w:val="center"/>
            <w:shd w:fill="EAF4F1"/>
          </w:tcPr>
          <w:p>
            <w:r>
              <w:rPr>
                <w:rFonts w:ascii="Calibri" w:hAnsi="Calibri"/>
                <w:b/>
                <w:i w:val="0"/>
                <w:color w:val="153D36"/>
                <w:sz w:val="21"/>
              </w:rPr>
              <w:t>Cakupan: autentikasi, profil, superadmin global, tim dan RBAC, proyek Kanban, kolaborasi tugas, file berversi, Fonnte global, Gmail, pencarian, dashboard, laporan, dan operasi produksi.</w:t>
            </w:r>
          </w:p>
        </w:tc>
      </w:tr>
    </w:tbl>
    <w:p>
      <w:r>
        <w:br w:type="page"/>
      </w:r>
    </w:p>
    <w:p>
      <w:pPr>
        <w:pStyle w:val="Heading1"/>
      </w:pPr>
      <w:r>
        <w:t>Daftar Isi</w:t>
      </w:r>
    </w:p>
    <w:p>
      <w:pPr>
        <w:spacing w:after="80" w:line="300" w:lineRule="auto"/>
        <w:ind w:left="540" w:hanging="360"/>
      </w:pPr>
      <w:r>
        <w:rPr>
          <w:rFonts w:ascii="Calibri" w:hAnsi="Calibri"/>
          <w:b w:val="0"/>
          <w:i w:val="0"/>
          <w:color w:val="0F172A"/>
          <w:sz w:val="21"/>
        </w:rPr>
        <w:t>1. Ringkasan sistem</w:t>
      </w:r>
    </w:p>
    <w:p>
      <w:pPr>
        <w:spacing w:after="80" w:line="300" w:lineRule="auto"/>
        <w:ind w:left="540" w:hanging="360"/>
      </w:pPr>
      <w:r>
        <w:rPr>
          <w:rFonts w:ascii="Calibri" w:hAnsi="Calibri"/>
          <w:b w:val="0"/>
          <w:i w:val="0"/>
          <w:color w:val="0F172A"/>
          <w:sz w:val="21"/>
        </w:rPr>
        <w:t>2. Arsitektur dan sitemap</w:t>
      </w:r>
    </w:p>
    <w:p>
      <w:pPr>
        <w:spacing w:after="80" w:line="300" w:lineRule="auto"/>
        <w:ind w:left="540" w:hanging="360"/>
      </w:pPr>
      <w:r>
        <w:rPr>
          <w:rFonts w:ascii="Calibri" w:hAnsi="Calibri"/>
          <w:b w:val="0"/>
          <w:i w:val="0"/>
          <w:color w:val="0F172A"/>
          <w:sz w:val="21"/>
        </w:rPr>
        <w:t>3. Peran dan hak akses</w:t>
      </w:r>
    </w:p>
    <w:p>
      <w:pPr>
        <w:spacing w:after="80" w:line="300" w:lineRule="auto"/>
        <w:ind w:left="540" w:hanging="360"/>
      </w:pPr>
      <w:r>
        <w:rPr>
          <w:rFonts w:ascii="Calibri" w:hAnsi="Calibri"/>
          <w:b w:val="0"/>
          <w:i w:val="0"/>
          <w:color w:val="0F172A"/>
          <w:sz w:val="21"/>
        </w:rPr>
        <w:t>4. Model data dan tabel database</w:t>
      </w:r>
    </w:p>
    <w:p>
      <w:pPr>
        <w:spacing w:after="80" w:line="300" w:lineRule="auto"/>
        <w:ind w:left="540" w:hanging="360"/>
      </w:pPr>
      <w:r>
        <w:rPr>
          <w:rFonts w:ascii="Calibri" w:hAnsi="Calibri"/>
          <w:b w:val="0"/>
          <w:i w:val="0"/>
          <w:color w:val="0F172A"/>
          <w:sz w:val="21"/>
        </w:rPr>
        <w:t>5. Alur kerja utama</w:t>
      </w:r>
    </w:p>
    <w:p>
      <w:pPr>
        <w:spacing w:after="80" w:line="300" w:lineRule="auto"/>
        <w:ind w:left="540" w:hanging="360"/>
      </w:pPr>
      <w:r>
        <w:rPr>
          <w:rFonts w:ascii="Calibri" w:hAnsi="Calibri"/>
          <w:b w:val="0"/>
          <w:i w:val="0"/>
          <w:color w:val="0F172A"/>
          <w:sz w:val="21"/>
        </w:rPr>
        <w:t>6. Panduan penggunaan user</w:t>
      </w:r>
    </w:p>
    <w:p>
      <w:pPr>
        <w:spacing w:after="80" w:line="300" w:lineRule="auto"/>
        <w:ind w:left="540" w:hanging="360"/>
      </w:pPr>
      <w:r>
        <w:rPr>
          <w:rFonts w:ascii="Calibri" w:hAnsi="Calibri"/>
          <w:b w:val="0"/>
          <w:i w:val="0"/>
          <w:color w:val="0F172A"/>
          <w:sz w:val="21"/>
        </w:rPr>
        <w:t>7. Panduan penggunaan superadmin</w:t>
      </w:r>
    </w:p>
    <w:p>
      <w:pPr>
        <w:spacing w:after="80" w:line="300" w:lineRule="auto"/>
        <w:ind w:left="540" w:hanging="360"/>
      </w:pPr>
      <w:r>
        <w:rPr>
          <w:rFonts w:ascii="Calibri" w:hAnsi="Calibri"/>
          <w:b w:val="0"/>
          <w:i w:val="0"/>
          <w:color w:val="0F172A"/>
          <w:sz w:val="21"/>
        </w:rPr>
        <w:t>8. File dan keamanan upload</w:t>
      </w:r>
    </w:p>
    <w:p>
      <w:pPr>
        <w:spacing w:after="80" w:line="300" w:lineRule="auto"/>
        <w:ind w:left="540" w:hanging="360"/>
      </w:pPr>
      <w:r>
        <w:rPr>
          <w:rFonts w:ascii="Calibri" w:hAnsi="Calibri"/>
          <w:b w:val="0"/>
          <w:i w:val="0"/>
          <w:color w:val="0F172A"/>
          <w:sz w:val="21"/>
        </w:rPr>
        <w:t>9. Integrasi Gmail dan Fonnte</w:t>
      </w:r>
    </w:p>
    <w:p>
      <w:pPr>
        <w:spacing w:after="80" w:line="300" w:lineRule="auto"/>
        <w:ind w:left="540" w:hanging="360"/>
      </w:pPr>
      <w:r>
        <w:rPr>
          <w:rFonts w:ascii="Calibri" w:hAnsi="Calibri"/>
          <w:b w:val="0"/>
          <w:i w:val="0"/>
          <w:color w:val="0F172A"/>
          <w:sz w:val="21"/>
        </w:rPr>
        <w:t>10. Dashboard dan laporan</w:t>
      </w:r>
    </w:p>
    <w:p>
      <w:pPr>
        <w:spacing w:after="80" w:line="300" w:lineRule="auto"/>
        <w:ind w:left="540" w:hanging="360"/>
      </w:pPr>
      <w:r>
        <w:rPr>
          <w:rFonts w:ascii="Calibri" w:hAnsi="Calibri"/>
          <w:b w:val="0"/>
          <w:i w:val="0"/>
          <w:color w:val="0F172A"/>
          <w:sz w:val="21"/>
        </w:rPr>
        <w:t>11. Deployment dan operasi</w:t>
      </w:r>
    </w:p>
    <w:p>
      <w:pPr>
        <w:spacing w:after="80" w:line="300" w:lineRule="auto"/>
        <w:ind w:left="540" w:hanging="360"/>
      </w:pPr>
      <w:r>
        <w:rPr>
          <w:rFonts w:ascii="Calibri" w:hAnsi="Calibri"/>
          <w:b w:val="0"/>
          <w:i w:val="0"/>
          <w:color w:val="0F172A"/>
          <w:sz w:val="21"/>
        </w:rPr>
        <w:t>12. Indeks diagram Draw.io</w:t>
      </w:r>
    </w:p>
    <w:p>
      <w:pPr>
        <w:pStyle w:val="Heading1"/>
      </w:pPr>
      <w:r>
        <w:t>Ringkasan Sistem</w:t>
      </w:r>
    </w:p>
    <w:p>
      <w:r>
        <w:t>RuangKerja adalah aplikasi kolaborasi tim berbasis Laravel. Unit kerja utama adalah Tim, Proyek/Papan, List Kanban, dan Tugas. Anggota berkolaborasi melalui assignee, checklist, komentar dengan mention, lampiran, chat grup, pengumuman, serta notifikasi.</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vAlign w:val="center"/>
          </w:tcPr>
          <w:p>
            <w:r>
              <w:rPr>
                <w:rFonts w:ascii="Calibri" w:hAnsi="Calibri"/>
                <w:b/>
                <w:i w:val="0"/>
                <w:color w:val="1F4D78"/>
                <w:sz w:val="19"/>
              </w:rPr>
              <w:t>Area</w:t>
            </w:r>
          </w:p>
        </w:tc>
        <w:tc>
          <w:tcPr>
            <w:tcW w:type="dxa" w:w="7560"/>
            <w:shd w:fill="E8EEF5"/>
            <w:vAlign w:val="center"/>
          </w:tcPr>
          <w:p>
            <w:r>
              <w:rPr>
                <w:rFonts w:ascii="Calibri" w:hAnsi="Calibri"/>
                <w:b/>
                <w:i w:val="0"/>
                <w:color w:val="1F4D78"/>
                <w:sz w:val="19"/>
              </w:rPr>
              <w:t>Kemampuan utama</w:t>
            </w:r>
          </w:p>
        </w:tc>
      </w:tr>
      <w:tr>
        <w:tc>
          <w:tcPr>
            <w:tcW w:type="dxa" w:w="1800"/>
            <w:vAlign w:val="center"/>
          </w:tcPr>
          <w:p>
            <w:r>
              <w:rPr>
                <w:rFonts w:ascii="Calibri" w:hAnsi="Calibri"/>
                <w:b w:val="0"/>
                <w:i w:val="0"/>
                <w:color w:val="0F172A"/>
                <w:sz w:val="18"/>
              </w:rPr>
              <w:t>Akun</w:t>
            </w:r>
          </w:p>
        </w:tc>
        <w:tc>
          <w:tcPr>
            <w:tcW w:type="dxa" w:w="7560"/>
            <w:vAlign w:val="center"/>
          </w:tcPr>
          <w:p>
            <w:r>
              <w:rPr>
                <w:rFonts w:ascii="Calibri" w:hAnsi="Calibri"/>
                <w:b w:val="0"/>
                <w:i w:val="0"/>
                <w:color w:val="0F172A"/>
                <w:sz w:val="18"/>
              </w:rPr>
              <w:t>Registrasi, login, logout, profil, avatar, dan perubahan kata sandi.</w:t>
            </w:r>
          </w:p>
        </w:tc>
      </w:tr>
      <w:tr>
        <w:tc>
          <w:tcPr>
            <w:tcW w:type="dxa" w:w="1800"/>
            <w:vAlign w:val="center"/>
          </w:tcPr>
          <w:p>
            <w:r>
              <w:rPr>
                <w:rFonts w:ascii="Calibri" w:hAnsi="Calibri"/>
                <w:b w:val="0"/>
                <w:i w:val="0"/>
                <w:color w:val="0F172A"/>
                <w:sz w:val="18"/>
              </w:rPr>
              <w:t>Tim</w:t>
            </w:r>
          </w:p>
        </w:tc>
        <w:tc>
          <w:tcPr>
            <w:tcW w:type="dxa" w:w="7560"/>
            <w:vAlign w:val="center"/>
          </w:tcPr>
          <w:p>
            <w:r>
              <w:rPr>
                <w:rFonts w:ascii="Calibri" w:hAnsi="Calibri"/>
                <w:b w:val="0"/>
                <w:i w:val="0"/>
                <w:color w:val="0F172A"/>
                <w:sz w:val="18"/>
              </w:rPr>
              <w:t>Pembuatan tim, anggota, undangan email, dan role owner/admin/member.</w:t>
            </w:r>
          </w:p>
        </w:tc>
      </w:tr>
      <w:tr>
        <w:tc>
          <w:tcPr>
            <w:tcW w:type="dxa" w:w="1800"/>
            <w:vAlign w:val="center"/>
          </w:tcPr>
          <w:p>
            <w:r>
              <w:rPr>
                <w:rFonts w:ascii="Calibri" w:hAnsi="Calibri"/>
                <w:b w:val="0"/>
                <w:i w:val="0"/>
                <w:color w:val="0F172A"/>
                <w:sz w:val="18"/>
              </w:rPr>
              <w:t>Proyek</w:t>
            </w:r>
          </w:p>
        </w:tc>
        <w:tc>
          <w:tcPr>
            <w:tcW w:type="dxa" w:w="7560"/>
            <w:vAlign w:val="center"/>
          </w:tcPr>
          <w:p>
            <w:r>
              <w:rPr>
                <w:rFonts w:ascii="Calibri" w:hAnsi="Calibri"/>
                <w:b w:val="0"/>
                <w:i w:val="0"/>
                <w:color w:val="0F172A"/>
                <w:sz w:val="18"/>
              </w:rPr>
              <w:t>Papan Kanban, list status, ringkasan, chat, dan pengumuman.</w:t>
            </w:r>
          </w:p>
        </w:tc>
      </w:tr>
      <w:tr>
        <w:tc>
          <w:tcPr>
            <w:tcW w:type="dxa" w:w="1800"/>
            <w:vAlign w:val="center"/>
          </w:tcPr>
          <w:p>
            <w:r>
              <w:rPr>
                <w:rFonts w:ascii="Calibri" w:hAnsi="Calibri"/>
                <w:b w:val="0"/>
                <w:i w:val="0"/>
                <w:color w:val="0F172A"/>
                <w:sz w:val="18"/>
              </w:rPr>
              <w:t>Tugas</w:t>
            </w:r>
          </w:p>
        </w:tc>
        <w:tc>
          <w:tcPr>
            <w:tcW w:type="dxa" w:w="7560"/>
            <w:vAlign w:val="center"/>
          </w:tcPr>
          <w:p>
            <w:r>
              <w:rPr>
                <w:rFonts w:ascii="Calibri" w:hAnsi="Calibri"/>
                <w:b w:val="0"/>
                <w:i w:val="0"/>
                <w:color w:val="0F172A"/>
                <w:sz w:val="18"/>
              </w:rPr>
              <w:t>Prioritas, tenggat, drag-and-drop, multi-assignee, checklist, komentar, mention, aktivitas.</w:t>
            </w:r>
          </w:p>
        </w:tc>
      </w:tr>
      <w:tr>
        <w:tc>
          <w:tcPr>
            <w:tcW w:type="dxa" w:w="1800"/>
            <w:vAlign w:val="center"/>
          </w:tcPr>
          <w:p>
            <w:r>
              <w:rPr>
                <w:rFonts w:ascii="Calibri" w:hAnsi="Calibri"/>
                <w:b w:val="0"/>
                <w:i w:val="0"/>
                <w:color w:val="0F172A"/>
                <w:sz w:val="18"/>
              </w:rPr>
              <w:t>File</w:t>
            </w:r>
          </w:p>
        </w:tc>
        <w:tc>
          <w:tcPr>
            <w:tcW w:type="dxa" w:w="7560"/>
            <w:vAlign w:val="center"/>
          </w:tcPr>
          <w:p>
            <w:r>
              <w:rPr>
                <w:rFonts w:ascii="Calibri" w:hAnsi="Calibri"/>
                <w:b w:val="0"/>
                <w:i w:val="0"/>
                <w:color w:val="0F172A"/>
                <w:sz w:val="18"/>
              </w:rPr>
              <w:t>Upload privat, whitelist tipe/ukuran, preview, download, versioning, izin, dan antivirus opsional.</w:t>
            </w:r>
          </w:p>
        </w:tc>
      </w:tr>
      <w:tr>
        <w:tc>
          <w:tcPr>
            <w:tcW w:type="dxa" w:w="1800"/>
            <w:vAlign w:val="center"/>
          </w:tcPr>
          <w:p>
            <w:r>
              <w:rPr>
                <w:rFonts w:ascii="Calibri" w:hAnsi="Calibri"/>
                <w:b w:val="0"/>
                <w:i w:val="0"/>
                <w:color w:val="0F172A"/>
                <w:sz w:val="18"/>
              </w:rPr>
              <w:t>Integrasi</w:t>
            </w:r>
          </w:p>
        </w:tc>
        <w:tc>
          <w:tcPr>
            <w:tcW w:type="dxa" w:w="7560"/>
            <w:vAlign w:val="center"/>
          </w:tcPr>
          <w:p>
            <w:r>
              <w:rPr>
                <w:rFonts w:ascii="Calibri" w:hAnsi="Calibri"/>
                <w:b w:val="0"/>
                <w:i w:val="0"/>
                <w:color w:val="0F172A"/>
                <w:sz w:val="18"/>
              </w:rPr>
              <w:t>Gmail SMTP untuk undangan dan satu API key Fonnte global untuk notifikasi WhatsApp.</w:t>
            </w:r>
          </w:p>
        </w:tc>
      </w:tr>
      <w:tr>
        <w:tc>
          <w:tcPr>
            <w:tcW w:type="dxa" w:w="1800"/>
            <w:vAlign w:val="center"/>
          </w:tcPr>
          <w:p>
            <w:r>
              <w:rPr>
                <w:rFonts w:ascii="Calibri" w:hAnsi="Calibri"/>
                <w:b w:val="0"/>
                <w:i w:val="0"/>
                <w:color w:val="0F172A"/>
                <w:sz w:val="18"/>
              </w:rPr>
              <w:t>Analitik</w:t>
            </w:r>
          </w:p>
        </w:tc>
        <w:tc>
          <w:tcPr>
            <w:tcW w:type="dxa" w:w="7560"/>
            <w:vAlign w:val="center"/>
          </w:tcPr>
          <w:p>
            <w:r>
              <w:rPr>
                <w:rFonts w:ascii="Calibri" w:hAnsi="Calibri"/>
                <w:b w:val="0"/>
                <w:i w:val="0"/>
                <w:color w:val="0F172A"/>
                <w:sz w:val="18"/>
              </w:rPr>
              <w:t>Status tugas, beban anggota, aktivitas proyek, histori notifikasi, PDF dan XLSX.</w:t>
            </w:r>
          </w:p>
        </w:tc>
      </w:tr>
    </w:tbl>
    <w:p/>
    <w:p>
      <w:pPr>
        <w:pStyle w:val="Heading1"/>
      </w:pPr>
      <w:r>
        <w:t>Arsitektur dan Sitemap</w:t>
      </w:r>
    </w:p>
    <w:p>
      <w:r>
        <w:t>Aplikasi menggunakan pola server-rendered Laravel dengan Blade dan Tailwind CSS. Route web dilindungi middleware auth, controller melakukan validasi dan otorisasi berbasis keanggotaan tim, Eloquent mengakses database, queue memproses notifikasi WhatsApp, dan storage local menyimpan file privat.</w:t>
      </w:r>
    </w:p>
    <w:p>
      <w:pPr>
        <w:pStyle w:val="ListBullet"/>
        <w:spacing w:after="80" w:line="300" w:lineRule="auto"/>
      </w:pPr>
      <w:r>
        <w:rPr>
          <w:rFonts w:ascii="Calibri" w:hAnsi="Calibri"/>
          <w:b w:val="0"/>
          <w:i w:val="0"/>
          <w:color w:val="0F172A"/>
          <w:sz w:val="21"/>
        </w:rPr>
        <w:t>Presentation: Blade views, komponen avatar/lampiran, JavaScript drag-and-drop, dan Tailwind CSS.</w:t>
      </w:r>
    </w:p>
    <w:p>
      <w:pPr>
        <w:pStyle w:val="ListBullet"/>
        <w:spacing w:after="80" w:line="300" w:lineRule="auto"/>
      </w:pPr>
      <w:r>
        <w:rPr>
          <w:rFonts w:ascii="Calibri" w:hAnsi="Calibri"/>
          <w:b w:val="0"/>
          <w:i w:val="0"/>
          <w:color w:val="0F172A"/>
          <w:sz w:val="21"/>
        </w:rPr>
        <w:t>Application: controller, Form Request, action/service, mailable, job queue, dan scheduled command.</w:t>
      </w:r>
    </w:p>
    <w:p>
      <w:pPr>
        <w:pStyle w:val="ListBullet"/>
        <w:spacing w:after="80" w:line="300" w:lineRule="auto"/>
      </w:pPr>
      <w:r>
        <w:rPr>
          <w:rFonts w:ascii="Calibri" w:hAnsi="Calibri"/>
          <w:b w:val="0"/>
          <w:i w:val="0"/>
          <w:color w:val="0F172A"/>
          <w:sz w:val="21"/>
        </w:rPr>
        <w:t>Domain/data: User, Team, Board, BoardList, Task, kolaborasi tugas, Attachment, dan log notifikasi.</w:t>
      </w:r>
    </w:p>
    <w:p>
      <w:pPr>
        <w:pStyle w:val="ListBullet"/>
        <w:spacing w:after="80" w:line="300" w:lineRule="auto"/>
      </w:pPr>
      <w:r>
        <w:rPr>
          <w:rFonts w:ascii="Calibri" w:hAnsi="Calibri"/>
          <w:b w:val="0"/>
          <w:i w:val="0"/>
          <w:color w:val="0F172A"/>
          <w:sz w:val="21"/>
        </w:rPr>
        <w:t>Infrastructure: MySQL atau SQLite untuk test, storage privat, SMTP Gmail, Fonnte Send API, queue database, dan scheduler.</w:t>
      </w:r>
    </w:p>
    <w:p>
      <w:pPr>
        <w:pStyle w:val="Heading2"/>
      </w:pPr>
      <w:r>
        <w:t>Sitemap pengguna</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Pr>
          <w:p>
            <w:r>
              <w:rPr>
                <w:rFonts w:ascii="Calibri" w:hAnsi="Calibri"/>
                <w:b/>
                <w:i w:val="0"/>
                <w:color w:val="1F4D78"/>
                <w:sz w:val="19"/>
              </w:rPr>
              <w:t>Halaman</w:t>
            </w:r>
          </w:p>
        </w:tc>
        <w:tc>
          <w:tcPr>
            <w:tcW w:type="dxa" w:w="6360"/>
            <w:shd w:fill="E8EEF5"/>
            <w:vAlign w:val="center"/>
          </w:tcPr>
          <w:p>
            <w:r>
              <w:rPr>
                <w:rFonts w:ascii="Calibri" w:hAnsi="Calibri"/>
                <w:b/>
                <w:i w:val="0"/>
                <w:color w:val="1F4D78"/>
                <w:sz w:val="19"/>
              </w:rPr>
              <w:t>Fungsi</w:t>
            </w:r>
          </w:p>
        </w:tc>
      </w:tr>
      <w:tr>
        <w:tc>
          <w:tcPr>
            <w:tcW w:type="dxa" w:w="3000"/>
            <w:vAlign w:val="center"/>
          </w:tcPr>
          <w:p>
            <w:r>
              <w:rPr>
                <w:rFonts w:ascii="Calibri" w:hAnsi="Calibri"/>
                <w:b w:val="0"/>
                <w:i w:val="0"/>
                <w:color w:val="0F172A"/>
                <w:sz w:val="18"/>
              </w:rPr>
              <w:t>/login dan /register</w:t>
            </w:r>
          </w:p>
        </w:tc>
        <w:tc>
          <w:tcPr>
            <w:tcW w:type="dxa" w:w="6360"/>
            <w:vAlign w:val="center"/>
          </w:tcPr>
          <w:p>
            <w:r>
              <w:rPr>
                <w:rFonts w:ascii="Calibri" w:hAnsi="Calibri"/>
                <w:b w:val="0"/>
                <w:i w:val="0"/>
                <w:color w:val="0F172A"/>
                <w:sz w:val="18"/>
              </w:rPr>
              <w:t>Masuk dan membuat akun.</w:t>
            </w:r>
          </w:p>
        </w:tc>
      </w:tr>
      <w:tr>
        <w:tc>
          <w:tcPr>
            <w:tcW w:type="dxa" w:w="3000"/>
            <w:vAlign w:val="center"/>
          </w:tcPr>
          <w:p>
            <w:r>
              <w:rPr>
                <w:rFonts w:ascii="Calibri" w:hAnsi="Calibri"/>
                <w:b w:val="0"/>
                <w:i w:val="0"/>
                <w:color w:val="0F172A"/>
                <w:sz w:val="18"/>
              </w:rPr>
              <w:t>/</w:t>
            </w:r>
          </w:p>
        </w:tc>
        <w:tc>
          <w:tcPr>
            <w:tcW w:type="dxa" w:w="6360"/>
            <w:vAlign w:val="center"/>
          </w:tcPr>
          <w:p>
            <w:r>
              <w:rPr>
                <w:rFonts w:ascii="Calibri" w:hAnsi="Calibri"/>
                <w:b w:val="0"/>
                <w:i w:val="0"/>
                <w:color w:val="0F172A"/>
                <w:sz w:val="18"/>
              </w:rPr>
              <w:t>Beranda tim dan proyek.</w:t>
            </w:r>
          </w:p>
        </w:tc>
      </w:tr>
      <w:tr>
        <w:tc>
          <w:tcPr>
            <w:tcW w:type="dxa" w:w="3000"/>
            <w:vAlign w:val="center"/>
          </w:tcPr>
          <w:p>
            <w:r>
              <w:rPr>
                <w:rFonts w:ascii="Calibri" w:hAnsi="Calibri"/>
                <w:b w:val="0"/>
                <w:i w:val="0"/>
                <w:color w:val="0F172A"/>
                <w:sz w:val="18"/>
              </w:rPr>
              <w:t>/search</w:t>
            </w:r>
          </w:p>
        </w:tc>
        <w:tc>
          <w:tcPr>
            <w:tcW w:type="dxa" w:w="6360"/>
            <w:vAlign w:val="center"/>
          </w:tcPr>
          <w:p>
            <w:r>
              <w:rPr>
                <w:rFonts w:ascii="Calibri" w:hAnsi="Calibri"/>
                <w:b w:val="0"/>
                <w:i w:val="0"/>
                <w:color w:val="0F172A"/>
                <w:sz w:val="18"/>
              </w:rPr>
              <w:t>Pencarian global proyek, tugas, dan file aktif.</w:t>
            </w:r>
          </w:p>
        </w:tc>
      </w:tr>
      <w:tr>
        <w:tc>
          <w:tcPr>
            <w:tcW w:type="dxa" w:w="3000"/>
            <w:vAlign w:val="center"/>
          </w:tcPr>
          <w:p>
            <w:r>
              <w:rPr>
                <w:rFonts w:ascii="Calibri" w:hAnsi="Calibri"/>
                <w:b w:val="0"/>
                <w:i w:val="0"/>
                <w:color w:val="0F172A"/>
                <w:sz w:val="18"/>
              </w:rPr>
              <w:t>/reports</w:t>
            </w:r>
          </w:p>
        </w:tc>
        <w:tc>
          <w:tcPr>
            <w:tcW w:type="dxa" w:w="6360"/>
            <w:vAlign w:val="center"/>
          </w:tcPr>
          <w:p>
            <w:r>
              <w:rPr>
                <w:rFonts w:ascii="Calibri" w:hAnsi="Calibri"/>
                <w:b w:val="0"/>
                <w:i w:val="0"/>
                <w:color w:val="0F172A"/>
                <w:sz w:val="18"/>
              </w:rPr>
              <w:t>Dashboard laporan dan filter periode/proyek.</w:t>
            </w:r>
          </w:p>
        </w:tc>
      </w:tr>
      <w:tr>
        <w:tc>
          <w:tcPr>
            <w:tcW w:type="dxa" w:w="3000"/>
            <w:vAlign w:val="center"/>
          </w:tcPr>
          <w:p>
            <w:r>
              <w:rPr>
                <w:rFonts w:ascii="Calibri" w:hAnsi="Calibri"/>
                <w:b w:val="0"/>
                <w:i w:val="0"/>
                <w:color w:val="0F172A"/>
                <w:sz w:val="18"/>
              </w:rPr>
              <w:t>/profile</w:t>
            </w:r>
          </w:p>
        </w:tc>
        <w:tc>
          <w:tcPr>
            <w:tcW w:type="dxa" w:w="6360"/>
            <w:vAlign w:val="center"/>
          </w:tcPr>
          <w:p>
            <w:r>
              <w:rPr>
                <w:rFonts w:ascii="Calibri" w:hAnsi="Calibri"/>
                <w:b w:val="0"/>
                <w:i w:val="0"/>
                <w:color w:val="0F172A"/>
                <w:sz w:val="18"/>
              </w:rPr>
              <w:t>Profil, avatar, kata sandi, dan pengaturan penerima WhatsApp.</w:t>
            </w:r>
          </w:p>
        </w:tc>
      </w:tr>
      <w:tr>
        <w:tc>
          <w:tcPr>
            <w:tcW w:type="dxa" w:w="3000"/>
            <w:vAlign w:val="center"/>
          </w:tcPr>
          <w:p>
            <w:r>
              <w:rPr>
                <w:rFonts w:ascii="Calibri" w:hAnsi="Calibri"/>
                <w:b w:val="0"/>
                <w:i w:val="0"/>
                <w:color w:val="0F172A"/>
                <w:sz w:val="18"/>
              </w:rPr>
              <w:t>/admin</w:t>
            </w:r>
          </w:p>
        </w:tc>
        <w:tc>
          <w:tcPr>
            <w:tcW w:type="dxa" w:w="6360"/>
            <w:vAlign w:val="center"/>
          </w:tcPr>
          <w:p>
            <w:r>
              <w:rPr>
                <w:rFonts w:ascii="Calibri" w:hAnsi="Calibri"/>
                <w:b w:val="0"/>
                <w:i w:val="0"/>
                <w:color w:val="0F172A"/>
                <w:sz w:val="18"/>
              </w:rPr>
              <w:t>Dashboard khusus superadmin untuk statistik, pengguna, dan audit akses.</w:t>
            </w:r>
          </w:p>
        </w:tc>
      </w:tr>
      <w:tr>
        <w:tc>
          <w:tcPr>
            <w:tcW w:type="dxa" w:w="3000"/>
            <w:vAlign w:val="center"/>
          </w:tcPr>
          <w:p>
            <w:r>
              <w:rPr>
                <w:rFonts w:ascii="Calibri" w:hAnsi="Calibri"/>
                <w:b w:val="0"/>
                <w:i w:val="0"/>
                <w:color w:val="0F172A"/>
                <w:sz w:val="18"/>
              </w:rPr>
              <w:t>/teams/{team}</w:t>
            </w:r>
          </w:p>
        </w:tc>
        <w:tc>
          <w:tcPr>
            <w:tcW w:type="dxa" w:w="6360"/>
            <w:vAlign w:val="center"/>
          </w:tcPr>
          <w:p>
            <w:r>
              <w:rPr>
                <w:rFonts w:ascii="Calibri" w:hAnsi="Calibri"/>
                <w:b w:val="0"/>
                <w:i w:val="0"/>
                <w:color w:val="0F172A"/>
                <w:sz w:val="18"/>
              </w:rPr>
              <w:t>Pengaturan tim, anggota, role, dan undangan.</w:t>
            </w:r>
          </w:p>
        </w:tc>
      </w:tr>
      <w:tr>
        <w:tc>
          <w:tcPr>
            <w:tcW w:type="dxa" w:w="3000"/>
            <w:vAlign w:val="center"/>
          </w:tcPr>
          <w:p>
            <w:r>
              <w:rPr>
                <w:rFonts w:ascii="Calibri" w:hAnsi="Calibri"/>
                <w:b w:val="0"/>
                <w:i w:val="0"/>
                <w:color w:val="0F172A"/>
                <w:sz w:val="18"/>
              </w:rPr>
              <w:t>/boards/{board}</w:t>
            </w:r>
          </w:p>
        </w:tc>
        <w:tc>
          <w:tcPr>
            <w:tcW w:type="dxa" w:w="6360"/>
            <w:vAlign w:val="center"/>
          </w:tcPr>
          <w:p>
            <w:r>
              <w:rPr>
                <w:rFonts w:ascii="Calibri" w:hAnsi="Calibri"/>
                <w:b w:val="0"/>
                <w:i w:val="0"/>
                <w:color w:val="0F172A"/>
                <w:sz w:val="18"/>
              </w:rPr>
              <w:t>Kanban dan filter tugas.</w:t>
            </w:r>
          </w:p>
        </w:tc>
      </w:tr>
      <w:tr>
        <w:tc>
          <w:tcPr>
            <w:tcW w:type="dxa" w:w="3000"/>
            <w:vAlign w:val="center"/>
          </w:tcPr>
          <w:p>
            <w:r>
              <w:rPr>
                <w:rFonts w:ascii="Calibri" w:hAnsi="Calibri"/>
                <w:b w:val="0"/>
                <w:i w:val="0"/>
                <w:color w:val="0F172A"/>
                <w:sz w:val="18"/>
              </w:rPr>
              <w:t>/boards/{board}/summary</w:t>
            </w:r>
          </w:p>
        </w:tc>
        <w:tc>
          <w:tcPr>
            <w:tcW w:type="dxa" w:w="6360"/>
            <w:vAlign w:val="center"/>
          </w:tcPr>
          <w:p>
            <w:r>
              <w:rPr>
                <w:rFonts w:ascii="Calibri" w:hAnsi="Calibri"/>
                <w:b w:val="0"/>
                <w:i w:val="0"/>
                <w:color w:val="0F172A"/>
                <w:sz w:val="18"/>
              </w:rPr>
              <w:t>Ringkasan proyek.</w:t>
            </w:r>
          </w:p>
        </w:tc>
      </w:tr>
      <w:tr>
        <w:tc>
          <w:tcPr>
            <w:tcW w:type="dxa" w:w="3000"/>
            <w:vAlign w:val="center"/>
          </w:tcPr>
          <w:p>
            <w:r>
              <w:rPr>
                <w:rFonts w:ascii="Calibri" w:hAnsi="Calibri"/>
                <w:b w:val="0"/>
                <w:i w:val="0"/>
                <w:color w:val="0F172A"/>
                <w:sz w:val="18"/>
              </w:rPr>
              <w:t>/boards/{board}/chat</w:t>
            </w:r>
          </w:p>
        </w:tc>
        <w:tc>
          <w:tcPr>
            <w:tcW w:type="dxa" w:w="6360"/>
            <w:vAlign w:val="center"/>
          </w:tcPr>
          <w:p>
            <w:r>
              <w:rPr>
                <w:rFonts w:ascii="Calibri" w:hAnsi="Calibri"/>
                <w:b w:val="0"/>
                <w:i w:val="0"/>
                <w:color w:val="0F172A"/>
                <w:sz w:val="18"/>
              </w:rPr>
              <w:t>Chat grup dan lampiran.</w:t>
            </w:r>
          </w:p>
        </w:tc>
      </w:tr>
      <w:tr>
        <w:tc>
          <w:tcPr>
            <w:tcW w:type="dxa" w:w="3000"/>
            <w:vAlign w:val="center"/>
          </w:tcPr>
          <w:p>
            <w:r>
              <w:rPr>
                <w:rFonts w:ascii="Calibri" w:hAnsi="Calibri"/>
                <w:b w:val="0"/>
                <w:i w:val="0"/>
                <w:color w:val="0F172A"/>
                <w:sz w:val="18"/>
              </w:rPr>
              <w:t>/boards/{board}/announcements</w:t>
            </w:r>
          </w:p>
        </w:tc>
        <w:tc>
          <w:tcPr>
            <w:tcW w:type="dxa" w:w="6360"/>
            <w:vAlign w:val="center"/>
          </w:tcPr>
          <w:p>
            <w:r>
              <w:rPr>
                <w:rFonts w:ascii="Calibri" w:hAnsi="Calibri"/>
                <w:b w:val="0"/>
                <w:i w:val="0"/>
                <w:color w:val="0F172A"/>
                <w:sz w:val="18"/>
              </w:rPr>
              <w:t>Pengumuman dan lampiran.</w:t>
            </w:r>
          </w:p>
        </w:tc>
      </w:tr>
      <w:tr>
        <w:tc>
          <w:tcPr>
            <w:tcW w:type="dxa" w:w="3000"/>
            <w:vAlign w:val="center"/>
          </w:tcPr>
          <w:p>
            <w:r>
              <w:rPr>
                <w:rFonts w:ascii="Calibri" w:hAnsi="Calibri"/>
                <w:b w:val="0"/>
                <w:i w:val="0"/>
                <w:color w:val="0F172A"/>
                <w:sz w:val="18"/>
              </w:rPr>
              <w:t>/boards/{board}/tasks/{task}</w:t>
            </w:r>
          </w:p>
        </w:tc>
        <w:tc>
          <w:tcPr>
            <w:tcW w:type="dxa" w:w="6360"/>
            <w:vAlign w:val="center"/>
          </w:tcPr>
          <w:p>
            <w:r>
              <w:rPr>
                <w:rFonts w:ascii="Calibri" w:hAnsi="Calibri"/>
                <w:b w:val="0"/>
                <w:i w:val="0"/>
                <w:color w:val="0F172A"/>
                <w:sz w:val="18"/>
              </w:rPr>
              <w:t>Detail, assignee, checklist, komentar, aktivitas, dan file.</w:t>
            </w:r>
          </w:p>
        </w:tc>
      </w:tr>
      <w:tr>
        <w:tc>
          <w:tcPr>
            <w:tcW w:type="dxa" w:w="3000"/>
            <w:vAlign w:val="center"/>
          </w:tcPr>
          <w:p>
            <w:r>
              <w:rPr>
                <w:rFonts w:ascii="Calibri" w:hAnsi="Calibri"/>
                <w:b w:val="0"/>
                <w:i w:val="0"/>
                <w:color w:val="0F172A"/>
                <w:sz w:val="18"/>
              </w:rPr>
              <w:t>/attachments/{attachment}/preview</w:t>
            </w:r>
          </w:p>
        </w:tc>
        <w:tc>
          <w:tcPr>
            <w:tcW w:type="dxa" w:w="6360"/>
            <w:vAlign w:val="center"/>
          </w:tcPr>
          <w:p>
            <w:r>
              <w:rPr>
                <w:rFonts w:ascii="Calibri" w:hAnsi="Calibri"/>
                <w:b w:val="0"/>
                <w:i w:val="0"/>
                <w:color w:val="0F172A"/>
                <w:sz w:val="18"/>
              </w:rPr>
              <w:t>Preview dan riwayat versi file.</w:t>
            </w:r>
          </w:p>
        </w:tc>
      </w:tr>
    </w:tbl>
    <w:p/>
    <w:p>
      <w:pPr>
        <w:pStyle w:val="Heading1"/>
      </w:pPr>
      <w:r>
        <w:t>Peran dan Hak Akses</w:t>
      </w:r>
    </w:p>
    <w:p>
      <w:pPr>
        <w:pStyle w:val="Heading2"/>
      </w:pPr>
      <w:r>
        <w:t>Role global</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E8EEF5"/>
            <w:vAlign w:val="center"/>
          </w:tcPr>
          <w:p>
            <w:r>
              <w:rPr>
                <w:rFonts w:ascii="Calibri" w:hAnsi="Calibri"/>
                <w:b/>
                <w:i w:val="0"/>
                <w:color w:val="1F4D78"/>
                <w:sz w:val="19"/>
              </w:rPr>
              <w:t>Role</w:t>
            </w:r>
          </w:p>
        </w:tc>
        <w:tc>
          <w:tcPr>
            <w:tcW w:type="dxa" w:w="7160"/>
            <w:shd w:fill="E8EEF5"/>
            <w:vAlign w:val="center"/>
          </w:tcPr>
          <w:p>
            <w:r>
              <w:rPr>
                <w:rFonts w:ascii="Calibri" w:hAnsi="Calibri"/>
                <w:b/>
                <w:i w:val="0"/>
                <w:color w:val="1F4D78"/>
                <w:sz w:val="19"/>
              </w:rPr>
              <w:t>Akses</w:t>
            </w:r>
          </w:p>
        </w:tc>
      </w:tr>
      <w:tr>
        <w:tc>
          <w:tcPr>
            <w:tcW w:type="dxa" w:w="2200"/>
            <w:vAlign w:val="center"/>
          </w:tcPr>
          <w:p>
            <w:r>
              <w:rPr>
                <w:rFonts w:ascii="Calibri" w:hAnsi="Calibri"/>
                <w:b w:val="0"/>
                <w:i w:val="0"/>
                <w:color w:val="0F172A"/>
                <w:sz w:val="18"/>
              </w:rPr>
              <w:t>User</w:t>
            </w:r>
          </w:p>
        </w:tc>
        <w:tc>
          <w:tcPr>
            <w:tcW w:type="dxa" w:w="7160"/>
            <w:vAlign w:val="center"/>
          </w:tcPr>
          <w:p>
            <w:r>
              <w:rPr>
                <w:rFonts w:ascii="Calibri" w:hAnsi="Calibri"/>
                <w:b w:val="0"/>
                <w:i w:val="0"/>
                <w:color w:val="0F172A"/>
                <w:sz w:val="18"/>
              </w:rPr>
              <w:t>Mengakses tim, proyek, tugas, file, laporan, dan profil sesuai keanggotaan.</w:t>
            </w:r>
          </w:p>
        </w:tc>
      </w:tr>
      <w:tr>
        <w:tc>
          <w:tcPr>
            <w:tcW w:type="dxa" w:w="2200"/>
            <w:vAlign w:val="center"/>
          </w:tcPr>
          <w:p>
            <w:r>
              <w:rPr>
                <w:rFonts w:ascii="Calibri" w:hAnsi="Calibri"/>
                <w:b w:val="0"/>
                <w:i w:val="0"/>
                <w:color w:val="0F172A"/>
                <w:sz w:val="18"/>
              </w:rPr>
              <w:t>Superadmin</w:t>
            </w:r>
          </w:p>
        </w:tc>
        <w:tc>
          <w:tcPr>
            <w:tcW w:type="dxa" w:w="7160"/>
            <w:vAlign w:val="center"/>
          </w:tcPr>
          <w:p>
            <w:r>
              <w:rPr>
                <w:rFonts w:ascii="Calibri" w:hAnsi="Calibri"/>
                <w:b w:val="0"/>
                <w:i w:val="0"/>
                <w:color w:val="0F172A"/>
                <w:sz w:val="18"/>
              </w:rPr>
              <w:t>Memiliki akses tambahan ke /admin untuk statistik platform, pengelolaan role global, status akun, dan audit.</w:t>
            </w:r>
          </w:p>
        </w:tc>
      </w:tr>
    </w:tbl>
    <w:p/>
    <w:p>
      <w:r>
        <w:t>Role global tidak menggantikan role per tim. Seorang superadmin tetap mengikuti aturan owner, admin, atau member ketika mengelola resource tim.</w:t>
      </w:r>
    </w:p>
    <w:p>
      <w:pPr>
        <w:pStyle w:val="Heading2"/>
      </w:pPr>
      <w:r>
        <w:t>Role per tim</w:t>
      </w:r>
    </w:p>
    <w:tbl>
      <w:tblPr>
        <w:tblStyle w:val="TableGrid"/>
        <w:tblW w:type="dxa" w:w="9360"/>
        <w:jc w:val="left"/>
        <w:tblLayout w:type="fixed"/>
        <w:tblLook w:firstColumn="1" w:firstRow="1" w:lastColumn="0" w:lastRow="0" w:noHBand="0" w:noVBand="1" w:val="04A0"/>
        <w:tblInd w:w="120" w:type="dxa"/>
      </w:tblPr>
      <w:tblGrid>
        <w:gridCol w:w="4110"/>
        <w:gridCol w:w="1750"/>
        <w:gridCol w:w="1750"/>
        <w:gridCol w:w="1750"/>
      </w:tblGrid>
      <w:tr>
        <w:trPr>
          <w:tblHeader w:val="true"/>
        </w:trPr>
        <w:tc>
          <w:tcPr>
            <w:tcW w:type="dxa" w:w="4110"/>
            <w:shd w:fill="E8EEF5"/>
            <w:vAlign w:val="center"/>
          </w:tcPr>
          <w:p>
            <w:r>
              <w:rPr>
                <w:rFonts w:ascii="Calibri" w:hAnsi="Calibri"/>
                <w:b/>
                <w:i w:val="0"/>
                <w:color w:val="1F4D78"/>
                <w:sz w:val="19"/>
              </w:rPr>
              <w:t>Aksi</w:t>
            </w:r>
          </w:p>
        </w:tc>
        <w:tc>
          <w:tcPr>
            <w:tcW w:type="dxa" w:w="1750"/>
            <w:shd w:fill="E8EEF5"/>
            <w:vAlign w:val="center"/>
          </w:tcPr>
          <w:p>
            <w:r>
              <w:rPr>
                <w:rFonts w:ascii="Calibri" w:hAnsi="Calibri"/>
                <w:b/>
                <w:i w:val="0"/>
                <w:color w:val="1F4D78"/>
                <w:sz w:val="19"/>
              </w:rPr>
              <w:t>Owner</w:t>
            </w:r>
          </w:p>
        </w:tc>
        <w:tc>
          <w:tcPr>
            <w:tcW w:type="dxa" w:w="1750"/>
            <w:shd w:fill="E8EEF5"/>
            <w:vAlign w:val="center"/>
          </w:tcPr>
          <w:p>
            <w:r>
              <w:rPr>
                <w:rFonts w:ascii="Calibri" w:hAnsi="Calibri"/>
                <w:b/>
                <w:i w:val="0"/>
                <w:color w:val="1F4D78"/>
                <w:sz w:val="19"/>
              </w:rPr>
              <w:t>Admin</w:t>
            </w:r>
          </w:p>
        </w:tc>
        <w:tc>
          <w:tcPr>
            <w:tcW w:type="dxa" w:w="1750"/>
            <w:shd w:fill="E8EEF5"/>
            <w:vAlign w:val="center"/>
          </w:tcPr>
          <w:p>
            <w:r>
              <w:rPr>
                <w:rFonts w:ascii="Calibri" w:hAnsi="Calibri"/>
                <w:b/>
                <w:i w:val="0"/>
                <w:color w:val="1F4D78"/>
                <w:sz w:val="19"/>
              </w:rPr>
              <w:t>Member</w:t>
            </w:r>
          </w:p>
        </w:tc>
      </w:tr>
      <w:tr>
        <w:tc>
          <w:tcPr>
            <w:tcW w:type="dxa" w:w="4110"/>
            <w:vAlign w:val="center"/>
          </w:tcPr>
          <w:p>
            <w:r>
              <w:rPr>
                <w:rFonts w:ascii="Calibri" w:hAnsi="Calibri"/>
                <w:b w:val="0"/>
                <w:i w:val="0"/>
                <w:color w:val="0F172A"/>
                <w:sz w:val="18"/>
              </w:rPr>
              <w:t>Melihat tim/proyek yang diikuti</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r>
      <w:tr>
        <w:tc>
          <w:tcPr>
            <w:tcW w:type="dxa" w:w="4110"/>
            <w:vAlign w:val="center"/>
          </w:tcPr>
          <w:p>
            <w:r>
              <w:rPr>
                <w:rFonts w:ascii="Calibri" w:hAnsi="Calibri"/>
                <w:b w:val="0"/>
                <w:i w:val="0"/>
                <w:color w:val="0F172A"/>
                <w:sz w:val="18"/>
              </w:rPr>
              <w:t>Mengubah/hapus tim</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Tidak</w:t>
            </w:r>
          </w:p>
        </w:tc>
        <w:tc>
          <w:tcPr>
            <w:tcW w:type="dxa" w:w="1750"/>
            <w:vAlign w:val="center"/>
          </w:tcPr>
          <w:p>
            <w:r>
              <w:rPr>
                <w:rFonts w:ascii="Calibri" w:hAnsi="Calibri"/>
                <w:b w:val="0"/>
                <w:i w:val="0"/>
                <w:color w:val="0F172A"/>
                <w:sz w:val="18"/>
              </w:rPr>
              <w:t>Tidak</w:t>
            </w:r>
          </w:p>
        </w:tc>
      </w:tr>
      <w:tr>
        <w:tc>
          <w:tcPr>
            <w:tcW w:type="dxa" w:w="4110"/>
            <w:vAlign w:val="center"/>
          </w:tcPr>
          <w:p>
            <w:r>
              <w:rPr>
                <w:rFonts w:ascii="Calibri" w:hAnsi="Calibri"/>
                <w:b w:val="0"/>
                <w:i w:val="0"/>
                <w:color w:val="0F172A"/>
                <w:sz w:val="18"/>
              </w:rPr>
              <w:t>Kelola anggota</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Tidak</w:t>
            </w:r>
          </w:p>
        </w:tc>
      </w:tr>
      <w:tr>
        <w:tc>
          <w:tcPr>
            <w:tcW w:type="dxa" w:w="4110"/>
            <w:vAlign w:val="center"/>
          </w:tcPr>
          <w:p>
            <w:r>
              <w:rPr>
                <w:rFonts w:ascii="Calibri" w:hAnsi="Calibri"/>
                <w:b w:val="0"/>
                <w:i w:val="0"/>
                <w:color w:val="0F172A"/>
                <w:sz w:val="18"/>
              </w:rPr>
              <w:t>Mengangkat admin</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Tidak</w:t>
            </w:r>
          </w:p>
        </w:tc>
        <w:tc>
          <w:tcPr>
            <w:tcW w:type="dxa" w:w="1750"/>
            <w:vAlign w:val="center"/>
          </w:tcPr>
          <w:p>
            <w:r>
              <w:rPr>
                <w:rFonts w:ascii="Calibri" w:hAnsi="Calibri"/>
                <w:b w:val="0"/>
                <w:i w:val="0"/>
                <w:color w:val="0F172A"/>
                <w:sz w:val="18"/>
              </w:rPr>
              <w:t>Tidak</w:t>
            </w:r>
          </w:p>
        </w:tc>
      </w:tr>
      <w:tr>
        <w:tc>
          <w:tcPr>
            <w:tcW w:type="dxa" w:w="4110"/>
            <w:vAlign w:val="center"/>
          </w:tcPr>
          <w:p>
            <w:r>
              <w:rPr>
                <w:rFonts w:ascii="Calibri" w:hAnsi="Calibri"/>
                <w:b w:val="0"/>
                <w:i w:val="0"/>
                <w:color w:val="0F172A"/>
                <w:sz w:val="18"/>
              </w:rPr>
              <w:t>Buat/ubah/hapus proyek</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Tidak</w:t>
            </w:r>
          </w:p>
        </w:tc>
      </w:tr>
      <w:tr>
        <w:tc>
          <w:tcPr>
            <w:tcW w:type="dxa" w:w="4110"/>
            <w:vAlign w:val="center"/>
          </w:tcPr>
          <w:p>
            <w:r>
              <w:rPr>
                <w:rFonts w:ascii="Calibri" w:hAnsi="Calibri"/>
                <w:b w:val="0"/>
                <w:i w:val="0"/>
                <w:color w:val="0F172A"/>
                <w:sz w:val="18"/>
              </w:rPr>
              <w:t>Kelola tugas dan kolaborasi</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r>
      <w:tr>
        <w:tc>
          <w:tcPr>
            <w:tcW w:type="dxa" w:w="4110"/>
            <w:vAlign w:val="center"/>
          </w:tcPr>
          <w:p>
            <w:r>
              <w:rPr>
                <w:rFonts w:ascii="Calibri" w:hAnsi="Calibri"/>
                <w:b w:val="0"/>
                <w:i w:val="0"/>
                <w:color w:val="0F172A"/>
                <w:sz w:val="18"/>
              </w:rPr>
              <w:t>Hapus komentar orang lain</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Tidak</w:t>
            </w:r>
          </w:p>
        </w:tc>
      </w:tr>
      <w:tr>
        <w:tc>
          <w:tcPr>
            <w:tcW w:type="dxa" w:w="4110"/>
            <w:vAlign w:val="center"/>
          </w:tcPr>
          <w:p>
            <w:r>
              <w:rPr>
                <w:rFonts w:ascii="Calibri" w:hAnsi="Calibri"/>
                <w:b w:val="0"/>
                <w:i w:val="0"/>
                <w:color w:val="0F172A"/>
                <w:sz w:val="18"/>
              </w:rPr>
              <w:t>Atur izin download proyek</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Tidak</w:t>
            </w:r>
          </w:p>
        </w:tc>
      </w:tr>
      <w:tr>
        <w:tc>
          <w:tcPr>
            <w:tcW w:type="dxa" w:w="4110"/>
            <w:vAlign w:val="center"/>
          </w:tcPr>
          <w:p>
            <w:r>
              <w:rPr>
                <w:rFonts w:ascii="Calibri" w:hAnsi="Calibri"/>
                <w:b w:val="0"/>
                <w:i w:val="0"/>
                <w:color w:val="0F172A"/>
                <w:sz w:val="18"/>
              </w:rPr>
              <w:t>Melihat laporan yang dapat diakses</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c>
          <w:tcPr>
            <w:tcW w:type="dxa" w:w="1750"/>
            <w:vAlign w:val="center"/>
          </w:tcPr>
          <w:p>
            <w:r>
              <w:rPr>
                <w:rFonts w:ascii="Calibri" w:hAnsi="Calibri"/>
                <w:b w:val="0"/>
                <w:i w:val="0"/>
                <w:color w:val="0F172A"/>
                <w:sz w:val="18"/>
              </w:rPr>
              <w:t>Ya</w:t>
            </w:r>
          </w:p>
        </w:tc>
      </w:tr>
    </w:tbl>
    <w:p/>
    <w:p>
      <w:r>
        <w:t>Resource lintas tim umumnya dikembalikan sebagai HTTP 404 agar keberadaan data tidak terungkap. ID assignee dan mention diverifikasi sebagai anggota tim. Akun dengan is_active bernilai false tidak dapat login. Sistem melindungi superadmin aktif terakhir agar tidak diturunkan atau dinonaktifkan.</w:t>
      </w:r>
    </w:p>
    <w:p>
      <w:pPr>
        <w:pStyle w:val="Heading1"/>
      </w:pPr>
      <w:r>
        <w:t>Model Data dan Tabel Database</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Pr>
          <w:p>
            <w:r>
              <w:rPr>
                <w:rFonts w:ascii="Calibri" w:hAnsi="Calibri"/>
                <w:b/>
                <w:i w:val="0"/>
                <w:color w:val="1F4D78"/>
                <w:sz w:val="19"/>
              </w:rPr>
              <w:t>Tabel</w:t>
            </w:r>
          </w:p>
        </w:tc>
        <w:tc>
          <w:tcPr>
            <w:tcW w:type="dxa" w:w="6360"/>
            <w:shd w:fill="E8EEF5"/>
            <w:vAlign w:val="center"/>
          </w:tcPr>
          <w:p>
            <w:r>
              <w:rPr>
                <w:rFonts w:ascii="Calibri" w:hAnsi="Calibri"/>
                <w:b/>
                <w:i w:val="0"/>
                <w:color w:val="1F4D78"/>
                <w:sz w:val="19"/>
              </w:rPr>
              <w:t>Tujuan</w:t>
            </w:r>
          </w:p>
        </w:tc>
      </w:tr>
      <w:tr>
        <w:tc>
          <w:tcPr>
            <w:tcW w:type="dxa" w:w="3000"/>
            <w:vAlign w:val="center"/>
          </w:tcPr>
          <w:p>
            <w:r>
              <w:rPr>
                <w:rFonts w:ascii="Calibri" w:hAnsi="Calibri"/>
                <w:b w:val="0"/>
                <w:i w:val="0"/>
                <w:color w:val="0F172A"/>
                <w:sz w:val="18"/>
              </w:rPr>
              <w:t>users</w:t>
            </w:r>
          </w:p>
        </w:tc>
        <w:tc>
          <w:tcPr>
            <w:tcW w:type="dxa" w:w="6360"/>
            <w:vAlign w:val="center"/>
          </w:tcPr>
          <w:p>
            <w:r>
              <w:rPr>
                <w:rFonts w:ascii="Calibri" w:hAnsi="Calibri"/>
                <w:b w:val="0"/>
                <w:i w:val="0"/>
                <w:color w:val="0F172A"/>
                <w:sz w:val="18"/>
              </w:rPr>
              <w:t>Akun, profil, avatar, global_role, is_active, dan kredensial.</w:t>
            </w:r>
          </w:p>
        </w:tc>
      </w:tr>
      <w:tr>
        <w:tc>
          <w:tcPr>
            <w:tcW w:type="dxa" w:w="3000"/>
            <w:vAlign w:val="center"/>
          </w:tcPr>
          <w:p>
            <w:r>
              <w:rPr>
                <w:rFonts w:ascii="Calibri" w:hAnsi="Calibri"/>
                <w:b w:val="0"/>
                <w:i w:val="0"/>
                <w:color w:val="0F172A"/>
                <w:sz w:val="18"/>
              </w:rPr>
              <w:t>admin_audit_logs</w:t>
            </w:r>
          </w:p>
        </w:tc>
        <w:tc>
          <w:tcPr>
            <w:tcW w:type="dxa" w:w="6360"/>
            <w:vAlign w:val="center"/>
          </w:tcPr>
          <w:p>
            <w:r>
              <w:rPr>
                <w:rFonts w:ascii="Calibri" w:hAnsi="Calibri"/>
                <w:b w:val="0"/>
                <w:i w:val="0"/>
                <w:color w:val="0F172A"/>
                <w:sz w:val="18"/>
              </w:rPr>
              <w:t>Actor, target user, action, before/after, IP, dan user agent.</w:t>
            </w:r>
          </w:p>
        </w:tc>
      </w:tr>
      <w:tr>
        <w:tc>
          <w:tcPr>
            <w:tcW w:type="dxa" w:w="3000"/>
            <w:vAlign w:val="center"/>
          </w:tcPr>
          <w:p>
            <w:r>
              <w:rPr>
                <w:rFonts w:ascii="Calibri" w:hAnsi="Calibri"/>
                <w:b w:val="0"/>
                <w:i w:val="0"/>
                <w:color w:val="0F172A"/>
                <w:sz w:val="18"/>
              </w:rPr>
              <w:t>teams</w:t>
            </w:r>
          </w:p>
        </w:tc>
        <w:tc>
          <w:tcPr>
            <w:tcW w:type="dxa" w:w="6360"/>
            <w:vAlign w:val="center"/>
          </w:tcPr>
          <w:p>
            <w:r>
              <w:rPr>
                <w:rFonts w:ascii="Calibri" w:hAnsi="Calibri"/>
                <w:b w:val="0"/>
                <w:i w:val="0"/>
                <w:color w:val="0F172A"/>
                <w:sz w:val="18"/>
              </w:rPr>
              <w:t>Ruang kolaborasi; owner_id ke users.</w:t>
            </w:r>
          </w:p>
        </w:tc>
      </w:tr>
      <w:tr>
        <w:tc>
          <w:tcPr>
            <w:tcW w:type="dxa" w:w="3000"/>
            <w:vAlign w:val="center"/>
          </w:tcPr>
          <w:p>
            <w:r>
              <w:rPr>
                <w:rFonts w:ascii="Calibri" w:hAnsi="Calibri"/>
                <w:b w:val="0"/>
                <w:i w:val="0"/>
                <w:color w:val="0F172A"/>
                <w:sz w:val="18"/>
              </w:rPr>
              <w:t>team_user</w:t>
            </w:r>
          </w:p>
        </w:tc>
        <w:tc>
          <w:tcPr>
            <w:tcW w:type="dxa" w:w="6360"/>
            <w:vAlign w:val="center"/>
          </w:tcPr>
          <w:p>
            <w:r>
              <w:rPr>
                <w:rFonts w:ascii="Calibri" w:hAnsi="Calibri"/>
                <w:b w:val="0"/>
                <w:i w:val="0"/>
                <w:color w:val="0F172A"/>
                <w:sz w:val="18"/>
              </w:rPr>
              <w:t>Keanggotaan dan role admin/member.</w:t>
            </w:r>
          </w:p>
        </w:tc>
      </w:tr>
      <w:tr>
        <w:tc>
          <w:tcPr>
            <w:tcW w:type="dxa" w:w="3000"/>
            <w:vAlign w:val="center"/>
          </w:tcPr>
          <w:p>
            <w:r>
              <w:rPr>
                <w:rFonts w:ascii="Calibri" w:hAnsi="Calibri"/>
                <w:b w:val="0"/>
                <w:i w:val="0"/>
                <w:color w:val="0F172A"/>
                <w:sz w:val="18"/>
              </w:rPr>
              <w:t>team_invitations</w:t>
            </w:r>
          </w:p>
        </w:tc>
        <w:tc>
          <w:tcPr>
            <w:tcW w:type="dxa" w:w="6360"/>
            <w:vAlign w:val="center"/>
          </w:tcPr>
          <w:p>
            <w:r>
              <w:rPr>
                <w:rFonts w:ascii="Calibri" w:hAnsi="Calibri"/>
                <w:b w:val="0"/>
                <w:i w:val="0"/>
                <w:color w:val="0F172A"/>
                <w:sz w:val="18"/>
              </w:rPr>
              <w:t>Undangan email bertoken.</w:t>
            </w:r>
          </w:p>
        </w:tc>
      </w:tr>
      <w:tr>
        <w:tc>
          <w:tcPr>
            <w:tcW w:type="dxa" w:w="3000"/>
            <w:vAlign w:val="center"/>
          </w:tcPr>
          <w:p>
            <w:r>
              <w:rPr>
                <w:rFonts w:ascii="Calibri" w:hAnsi="Calibri"/>
                <w:b w:val="0"/>
                <w:i w:val="0"/>
                <w:color w:val="0F172A"/>
                <w:sz w:val="18"/>
              </w:rPr>
              <w:t>boards</w:t>
            </w:r>
          </w:p>
        </w:tc>
        <w:tc>
          <w:tcPr>
            <w:tcW w:type="dxa" w:w="6360"/>
            <w:vAlign w:val="center"/>
          </w:tcPr>
          <w:p>
            <w:r>
              <w:rPr>
                <w:rFonts w:ascii="Calibri" w:hAnsi="Calibri"/>
                <w:b w:val="0"/>
                <w:i w:val="0"/>
                <w:color w:val="0F172A"/>
                <w:sz w:val="18"/>
              </w:rPr>
              <w:t>Proyek dan download_permission.</w:t>
            </w:r>
          </w:p>
        </w:tc>
      </w:tr>
      <w:tr>
        <w:tc>
          <w:tcPr>
            <w:tcW w:type="dxa" w:w="3000"/>
            <w:vAlign w:val="center"/>
          </w:tcPr>
          <w:p>
            <w:r>
              <w:rPr>
                <w:rFonts w:ascii="Calibri" w:hAnsi="Calibri"/>
                <w:b w:val="0"/>
                <w:i w:val="0"/>
                <w:color w:val="0F172A"/>
                <w:sz w:val="18"/>
              </w:rPr>
              <w:t>board_lists</w:t>
            </w:r>
          </w:p>
        </w:tc>
        <w:tc>
          <w:tcPr>
            <w:tcW w:type="dxa" w:w="6360"/>
            <w:vAlign w:val="center"/>
          </w:tcPr>
          <w:p>
            <w:r>
              <w:rPr>
                <w:rFonts w:ascii="Calibri" w:hAnsi="Calibri"/>
                <w:b w:val="0"/>
                <w:i w:val="0"/>
                <w:color w:val="0F172A"/>
                <w:sz w:val="18"/>
              </w:rPr>
              <w:t>Kolom/status Kanban.</w:t>
            </w:r>
          </w:p>
        </w:tc>
      </w:tr>
      <w:tr>
        <w:tc>
          <w:tcPr>
            <w:tcW w:type="dxa" w:w="3000"/>
            <w:vAlign w:val="center"/>
          </w:tcPr>
          <w:p>
            <w:r>
              <w:rPr>
                <w:rFonts w:ascii="Calibri" w:hAnsi="Calibri"/>
                <w:b w:val="0"/>
                <w:i w:val="0"/>
                <w:color w:val="0F172A"/>
                <w:sz w:val="18"/>
              </w:rPr>
              <w:t>tasks</w:t>
            </w:r>
          </w:p>
        </w:tc>
        <w:tc>
          <w:tcPr>
            <w:tcW w:type="dxa" w:w="6360"/>
            <w:vAlign w:val="center"/>
          </w:tcPr>
          <w:p>
            <w:r>
              <w:rPr>
                <w:rFonts w:ascii="Calibri" w:hAnsi="Calibri"/>
                <w:b w:val="0"/>
                <w:i w:val="0"/>
                <w:color w:val="0F172A"/>
                <w:sz w:val="18"/>
              </w:rPr>
              <w:t>Data tugas dan creator.</w:t>
            </w:r>
          </w:p>
        </w:tc>
      </w:tr>
      <w:tr>
        <w:tc>
          <w:tcPr>
            <w:tcW w:type="dxa" w:w="3000"/>
            <w:vAlign w:val="center"/>
          </w:tcPr>
          <w:p>
            <w:r>
              <w:rPr>
                <w:rFonts w:ascii="Calibri" w:hAnsi="Calibri"/>
                <w:b w:val="0"/>
                <w:i w:val="0"/>
                <w:color w:val="0F172A"/>
                <w:sz w:val="18"/>
              </w:rPr>
              <w:t>task_user</w:t>
            </w:r>
          </w:p>
        </w:tc>
        <w:tc>
          <w:tcPr>
            <w:tcW w:type="dxa" w:w="6360"/>
            <w:vAlign w:val="center"/>
          </w:tcPr>
          <w:p>
            <w:r>
              <w:rPr>
                <w:rFonts w:ascii="Calibri" w:hAnsi="Calibri"/>
                <w:b w:val="0"/>
                <w:i w:val="0"/>
                <w:color w:val="0F172A"/>
                <w:sz w:val="18"/>
              </w:rPr>
              <w:t>Pivot multi-assignee.</w:t>
            </w:r>
          </w:p>
        </w:tc>
      </w:tr>
      <w:tr>
        <w:tc>
          <w:tcPr>
            <w:tcW w:type="dxa" w:w="3000"/>
            <w:vAlign w:val="center"/>
          </w:tcPr>
          <w:p>
            <w:r>
              <w:rPr>
                <w:rFonts w:ascii="Calibri" w:hAnsi="Calibri"/>
                <w:b w:val="0"/>
                <w:i w:val="0"/>
                <w:color w:val="0F172A"/>
                <w:sz w:val="18"/>
              </w:rPr>
              <w:t>task_checklist_items</w:t>
            </w:r>
          </w:p>
        </w:tc>
        <w:tc>
          <w:tcPr>
            <w:tcW w:type="dxa" w:w="6360"/>
            <w:vAlign w:val="center"/>
          </w:tcPr>
          <w:p>
            <w:r>
              <w:rPr>
                <w:rFonts w:ascii="Calibri" w:hAnsi="Calibri"/>
                <w:b w:val="0"/>
                <w:i w:val="0"/>
                <w:color w:val="0F172A"/>
                <w:sz w:val="18"/>
              </w:rPr>
              <w:t>Checklist dan status selesai.</w:t>
            </w:r>
          </w:p>
        </w:tc>
      </w:tr>
      <w:tr>
        <w:tc>
          <w:tcPr>
            <w:tcW w:type="dxa" w:w="3000"/>
            <w:vAlign w:val="center"/>
          </w:tcPr>
          <w:p>
            <w:r>
              <w:rPr>
                <w:rFonts w:ascii="Calibri" w:hAnsi="Calibri"/>
                <w:b w:val="0"/>
                <w:i w:val="0"/>
                <w:color w:val="0F172A"/>
                <w:sz w:val="18"/>
              </w:rPr>
              <w:t>task_comments</w:t>
            </w:r>
          </w:p>
        </w:tc>
        <w:tc>
          <w:tcPr>
            <w:tcW w:type="dxa" w:w="6360"/>
            <w:vAlign w:val="center"/>
          </w:tcPr>
          <w:p>
            <w:r>
              <w:rPr>
                <w:rFonts w:ascii="Calibri" w:hAnsi="Calibri"/>
                <w:b w:val="0"/>
                <w:i w:val="0"/>
                <w:color w:val="0F172A"/>
                <w:sz w:val="18"/>
              </w:rPr>
              <w:t>Komentar tugas.</w:t>
            </w:r>
          </w:p>
        </w:tc>
      </w:tr>
      <w:tr>
        <w:tc>
          <w:tcPr>
            <w:tcW w:type="dxa" w:w="3000"/>
            <w:vAlign w:val="center"/>
          </w:tcPr>
          <w:p>
            <w:r>
              <w:rPr>
                <w:rFonts w:ascii="Calibri" w:hAnsi="Calibri"/>
                <w:b w:val="0"/>
                <w:i w:val="0"/>
                <w:color w:val="0F172A"/>
                <w:sz w:val="18"/>
              </w:rPr>
              <w:t>task_comment_mentions</w:t>
            </w:r>
          </w:p>
        </w:tc>
        <w:tc>
          <w:tcPr>
            <w:tcW w:type="dxa" w:w="6360"/>
            <w:vAlign w:val="center"/>
          </w:tcPr>
          <w:p>
            <w:r>
              <w:rPr>
                <w:rFonts w:ascii="Calibri" w:hAnsi="Calibri"/>
                <w:b w:val="0"/>
                <w:i w:val="0"/>
                <w:color w:val="0F172A"/>
                <w:sz w:val="18"/>
              </w:rPr>
              <w:t>Pivot mention komentar.</w:t>
            </w:r>
          </w:p>
        </w:tc>
      </w:tr>
      <w:tr>
        <w:tc>
          <w:tcPr>
            <w:tcW w:type="dxa" w:w="3000"/>
            <w:vAlign w:val="center"/>
          </w:tcPr>
          <w:p>
            <w:r>
              <w:rPr>
                <w:rFonts w:ascii="Calibri" w:hAnsi="Calibri"/>
                <w:b w:val="0"/>
                <w:i w:val="0"/>
                <w:color w:val="0F172A"/>
                <w:sz w:val="18"/>
              </w:rPr>
              <w:t>task_activities</w:t>
            </w:r>
          </w:p>
        </w:tc>
        <w:tc>
          <w:tcPr>
            <w:tcW w:type="dxa" w:w="6360"/>
            <w:vAlign w:val="center"/>
          </w:tcPr>
          <w:p>
            <w:r>
              <w:rPr>
                <w:rFonts w:ascii="Calibri" w:hAnsi="Calibri"/>
                <w:b w:val="0"/>
                <w:i w:val="0"/>
                <w:color w:val="0F172A"/>
                <w:sz w:val="18"/>
              </w:rPr>
              <w:t>Audit aktivitas dan metadata JSON.</w:t>
            </w:r>
          </w:p>
        </w:tc>
      </w:tr>
      <w:tr>
        <w:tc>
          <w:tcPr>
            <w:tcW w:type="dxa" w:w="3000"/>
            <w:vAlign w:val="center"/>
          </w:tcPr>
          <w:p>
            <w:r>
              <w:rPr>
                <w:rFonts w:ascii="Calibri" w:hAnsi="Calibri"/>
                <w:b w:val="0"/>
                <w:i w:val="0"/>
                <w:color w:val="0F172A"/>
                <w:sz w:val="18"/>
              </w:rPr>
              <w:t>board_messages</w:t>
            </w:r>
          </w:p>
        </w:tc>
        <w:tc>
          <w:tcPr>
            <w:tcW w:type="dxa" w:w="6360"/>
            <w:vAlign w:val="center"/>
          </w:tcPr>
          <w:p>
            <w:r>
              <w:rPr>
                <w:rFonts w:ascii="Calibri" w:hAnsi="Calibri"/>
                <w:b w:val="0"/>
                <w:i w:val="0"/>
                <w:color w:val="0F172A"/>
                <w:sz w:val="18"/>
              </w:rPr>
              <w:t>Chat grup proyek.</w:t>
            </w:r>
          </w:p>
        </w:tc>
      </w:tr>
      <w:tr>
        <w:tc>
          <w:tcPr>
            <w:tcW w:type="dxa" w:w="3000"/>
            <w:vAlign w:val="center"/>
          </w:tcPr>
          <w:p>
            <w:r>
              <w:rPr>
                <w:rFonts w:ascii="Calibri" w:hAnsi="Calibri"/>
                <w:b w:val="0"/>
                <w:i w:val="0"/>
                <w:color w:val="0F172A"/>
                <w:sz w:val="18"/>
              </w:rPr>
              <w:t>announcements</w:t>
            </w:r>
          </w:p>
        </w:tc>
        <w:tc>
          <w:tcPr>
            <w:tcW w:type="dxa" w:w="6360"/>
            <w:vAlign w:val="center"/>
          </w:tcPr>
          <w:p>
            <w:r>
              <w:rPr>
                <w:rFonts w:ascii="Calibri" w:hAnsi="Calibri"/>
                <w:b w:val="0"/>
                <w:i w:val="0"/>
                <w:color w:val="0F172A"/>
                <w:sz w:val="18"/>
              </w:rPr>
              <w:t>Pengumuman dan pin.</w:t>
            </w:r>
          </w:p>
        </w:tc>
      </w:tr>
      <w:tr>
        <w:tc>
          <w:tcPr>
            <w:tcW w:type="dxa" w:w="3000"/>
            <w:vAlign w:val="center"/>
          </w:tcPr>
          <w:p>
            <w:r>
              <w:rPr>
                <w:rFonts w:ascii="Calibri" w:hAnsi="Calibri"/>
                <w:b w:val="0"/>
                <w:i w:val="0"/>
                <w:color w:val="0F172A"/>
                <w:sz w:val="18"/>
              </w:rPr>
              <w:t>attachments</w:t>
            </w:r>
          </w:p>
        </w:tc>
        <w:tc>
          <w:tcPr>
            <w:tcW w:type="dxa" w:w="6360"/>
            <w:vAlign w:val="center"/>
          </w:tcPr>
          <w:p>
            <w:r>
              <w:rPr>
                <w:rFonts w:ascii="Calibri" w:hAnsi="Calibri"/>
                <w:b w:val="0"/>
                <w:i w:val="0"/>
                <w:color w:val="0F172A"/>
                <w:sz w:val="18"/>
              </w:rPr>
              <w:t>File polymorphic, versi, scan, file aktif.</w:t>
            </w:r>
          </w:p>
        </w:tc>
      </w:tr>
      <w:tr>
        <w:tc>
          <w:tcPr>
            <w:tcW w:type="dxa" w:w="3000"/>
            <w:vAlign w:val="center"/>
          </w:tcPr>
          <w:p>
            <w:r>
              <w:rPr>
                <w:rFonts w:ascii="Calibri" w:hAnsi="Calibri"/>
                <w:b w:val="0"/>
                <w:i w:val="0"/>
                <w:color w:val="0F172A"/>
                <w:sz w:val="18"/>
              </w:rPr>
              <w:t>whatsapp_connections</w:t>
            </w:r>
          </w:p>
        </w:tc>
        <w:tc>
          <w:tcPr>
            <w:tcW w:type="dxa" w:w="6360"/>
            <w:vAlign w:val="center"/>
          </w:tcPr>
          <w:p>
            <w:r>
              <w:rPr>
                <w:rFonts w:ascii="Calibri" w:hAnsi="Calibri"/>
                <w:b w:val="0"/>
                <w:i w:val="0"/>
                <w:color w:val="0F172A"/>
                <w:sz w:val="18"/>
              </w:rPr>
              <w:t>Nomor penerima, consent, preferensi, timezone, dan quiet hours.</w:t>
            </w:r>
          </w:p>
        </w:tc>
      </w:tr>
      <w:tr>
        <w:tc>
          <w:tcPr>
            <w:tcW w:type="dxa" w:w="3000"/>
            <w:vAlign w:val="center"/>
          </w:tcPr>
          <w:p>
            <w:r>
              <w:rPr>
                <w:rFonts w:ascii="Calibri" w:hAnsi="Calibri"/>
                <w:b w:val="0"/>
                <w:i w:val="0"/>
                <w:color w:val="0F172A"/>
                <w:sz w:val="18"/>
              </w:rPr>
              <w:t>whatsapp_notification_logs</w:t>
            </w:r>
          </w:p>
        </w:tc>
        <w:tc>
          <w:tcPr>
            <w:tcW w:type="dxa" w:w="6360"/>
            <w:vAlign w:val="center"/>
          </w:tcPr>
          <w:p>
            <w:r>
              <w:rPr>
                <w:rFonts w:ascii="Calibri" w:hAnsi="Calibri"/>
                <w:b w:val="0"/>
                <w:i w:val="0"/>
                <w:color w:val="0F172A"/>
                <w:sz w:val="18"/>
              </w:rPr>
              <w:t>Status pengiriman WhatsApp.</w:t>
            </w:r>
          </w:p>
        </w:tc>
      </w:tr>
      <w:tr>
        <w:tc>
          <w:tcPr>
            <w:tcW w:type="dxa" w:w="3000"/>
            <w:vAlign w:val="center"/>
          </w:tcPr>
          <w:p>
            <w:r>
              <w:rPr>
                <w:rFonts w:ascii="Calibri" w:hAnsi="Calibri"/>
                <w:b w:val="0"/>
                <w:i w:val="0"/>
                <w:color w:val="0F172A"/>
                <w:sz w:val="18"/>
              </w:rPr>
              <w:t>email_notification_logs</w:t>
            </w:r>
          </w:p>
        </w:tc>
        <w:tc>
          <w:tcPr>
            <w:tcW w:type="dxa" w:w="6360"/>
            <w:vAlign w:val="center"/>
          </w:tcPr>
          <w:p>
            <w:r>
              <w:rPr>
                <w:rFonts w:ascii="Calibri" w:hAnsi="Calibri"/>
                <w:b w:val="0"/>
                <w:i w:val="0"/>
                <w:color w:val="0F172A"/>
                <w:sz w:val="18"/>
              </w:rPr>
              <w:t>Status pengiriman email.</w:t>
            </w:r>
          </w:p>
        </w:tc>
      </w:tr>
      <w:tr>
        <w:tc>
          <w:tcPr>
            <w:tcW w:type="dxa" w:w="3000"/>
            <w:vAlign w:val="center"/>
          </w:tcPr>
          <w:p>
            <w:r>
              <w:rPr>
                <w:rFonts w:ascii="Calibri" w:hAnsi="Calibri"/>
                <w:b w:val="0"/>
                <w:i w:val="0"/>
                <w:color w:val="0F172A"/>
                <w:sz w:val="18"/>
              </w:rPr>
              <w:t>jobs / failed_jobs / job_batches</w:t>
            </w:r>
          </w:p>
        </w:tc>
        <w:tc>
          <w:tcPr>
            <w:tcW w:type="dxa" w:w="6360"/>
            <w:vAlign w:val="center"/>
          </w:tcPr>
          <w:p>
            <w:r>
              <w:rPr>
                <w:rFonts w:ascii="Calibri" w:hAnsi="Calibri"/>
                <w:b w:val="0"/>
                <w:i w:val="0"/>
                <w:color w:val="0F172A"/>
                <w:sz w:val="18"/>
              </w:rPr>
              <w:t>Infrastruktur queue.</w:t>
            </w:r>
          </w:p>
        </w:tc>
      </w:tr>
      <w:tr>
        <w:tc>
          <w:tcPr>
            <w:tcW w:type="dxa" w:w="3000"/>
            <w:vAlign w:val="center"/>
          </w:tcPr>
          <w:p>
            <w:r>
              <w:rPr>
                <w:rFonts w:ascii="Calibri" w:hAnsi="Calibri"/>
                <w:b w:val="0"/>
                <w:i w:val="0"/>
                <w:color w:val="0F172A"/>
                <w:sz w:val="18"/>
              </w:rPr>
              <w:t>sessions / cache / cache_locks</w:t>
            </w:r>
          </w:p>
        </w:tc>
        <w:tc>
          <w:tcPr>
            <w:tcW w:type="dxa" w:w="6360"/>
            <w:vAlign w:val="center"/>
          </w:tcPr>
          <w:p>
            <w:r>
              <w:rPr>
                <w:rFonts w:ascii="Calibri" w:hAnsi="Calibri"/>
                <w:b w:val="0"/>
                <w:i w:val="0"/>
                <w:color w:val="0F172A"/>
                <w:sz w:val="18"/>
              </w:rPr>
              <w:t>Sesi dan cache.</w:t>
            </w:r>
          </w:p>
        </w:tc>
      </w:tr>
    </w:tbl>
    <w:p/>
    <w:p>
      <w:pPr>
        <w:pStyle w:val="Heading2"/>
      </w:pPr>
      <w:r>
        <w:t>Relasi kunci</w:t>
      </w:r>
    </w:p>
    <w:p>
      <w:pPr>
        <w:pStyle w:val="ListBullet"/>
        <w:spacing w:after="80" w:line="300" w:lineRule="auto"/>
      </w:pPr>
      <w:r>
        <w:rPr>
          <w:rFonts w:ascii="Calibri" w:hAnsi="Calibri"/>
          <w:b w:val="0"/>
          <w:i w:val="0"/>
          <w:color w:val="0F172A"/>
          <w:sz w:val="21"/>
        </w:rPr>
        <w:t>User memiliki Team sebagai owner dan bergabung melalui team_user.</w:t>
      </w:r>
    </w:p>
    <w:p>
      <w:pPr>
        <w:pStyle w:val="ListBullet"/>
        <w:spacing w:after="80" w:line="300" w:lineRule="auto"/>
      </w:pPr>
      <w:r>
        <w:rPr>
          <w:rFonts w:ascii="Calibri" w:hAnsi="Calibri"/>
          <w:b w:val="0"/>
          <w:i w:val="0"/>
          <w:color w:val="0F172A"/>
          <w:sz w:val="21"/>
        </w:rPr>
        <w:t>Team memiliki banyak Board; Board memiliki BoardList; BoardList memiliki Task.</w:t>
      </w:r>
    </w:p>
    <w:p>
      <w:pPr>
        <w:pStyle w:val="ListBullet"/>
        <w:spacing w:after="80" w:line="300" w:lineRule="auto"/>
      </w:pPr>
      <w:r>
        <w:rPr>
          <w:rFonts w:ascii="Calibri" w:hAnsi="Calibri"/>
          <w:b w:val="0"/>
          <w:i w:val="0"/>
          <w:color w:val="0F172A"/>
          <w:sz w:val="21"/>
        </w:rPr>
        <w:t>Task memiliki assignee, checklist, komentar, aktivitas, dan attachment.</w:t>
      </w:r>
    </w:p>
    <w:p>
      <w:pPr>
        <w:pStyle w:val="ListBullet"/>
        <w:spacing w:after="80" w:line="300" w:lineRule="auto"/>
      </w:pPr>
      <w:r>
        <w:rPr>
          <w:rFonts w:ascii="Calibri" w:hAnsi="Calibri"/>
          <w:b w:val="0"/>
          <w:i w:val="0"/>
          <w:color w:val="0F172A"/>
          <w:sz w:val="21"/>
        </w:rPr>
        <w:t>TaskComment memiliki mention melalui task_comment_mentions.</w:t>
      </w:r>
    </w:p>
    <w:p>
      <w:pPr>
        <w:pStyle w:val="ListBullet"/>
        <w:spacing w:after="80" w:line="300" w:lineRule="auto"/>
      </w:pPr>
      <w:r>
        <w:rPr>
          <w:rFonts w:ascii="Calibri" w:hAnsi="Calibri"/>
          <w:b w:val="0"/>
          <w:i w:val="0"/>
          <w:color w:val="0F172A"/>
          <w:sz w:val="21"/>
        </w:rPr>
        <w:t>Attachment polymorphic untuk Task, BoardMessage, dan Announcement; root_attachment_id membentuk keluarga versi.</w:t>
      </w:r>
    </w:p>
    <w:p>
      <w:pPr>
        <w:pStyle w:val="ListBullet"/>
        <w:spacing w:after="80" w:line="300" w:lineRule="auto"/>
      </w:pPr>
      <w:r>
        <w:rPr>
          <w:rFonts w:ascii="Calibri" w:hAnsi="Calibri"/>
          <w:b w:val="0"/>
          <w:i w:val="0"/>
          <w:color w:val="0F172A"/>
          <w:sz w:val="21"/>
        </w:rPr>
        <w:t>User memiliki satu WhatsappConnection; connection memiliki banyak WhatsappNotificationLog.</w:t>
      </w:r>
    </w:p>
    <w:p>
      <w:pPr>
        <w:pStyle w:val="ListBullet"/>
        <w:spacing w:after="80" w:line="300" w:lineRule="auto"/>
      </w:pPr>
      <w:r>
        <w:rPr>
          <w:rFonts w:ascii="Calibri" w:hAnsi="Calibri"/>
          <w:b w:val="0"/>
          <w:i w:val="0"/>
          <w:color w:val="0F172A"/>
          <w:sz w:val="21"/>
        </w:rPr>
        <w:t>User dapat menjadi actor atau target pada AdminAuditLog. API key Fonnte tidak disimpan pada record user.</w:t>
      </w:r>
    </w:p>
    <w:p>
      <w:pPr>
        <w:pStyle w:val="Heading2"/>
      </w:pPr>
      <w:r>
        <w:t>Integritas dan penghapusan</w:t>
      </w:r>
    </w:p>
    <w:p>
      <w:pPr>
        <w:pStyle w:val="ListBullet"/>
        <w:spacing w:after="80" w:line="300" w:lineRule="auto"/>
      </w:pPr>
      <w:r>
        <w:rPr>
          <w:rFonts w:ascii="Calibri" w:hAnsi="Calibri"/>
          <w:b w:val="0"/>
          <w:i w:val="0"/>
          <w:color w:val="0F172A"/>
          <w:sz w:val="21"/>
        </w:rPr>
        <w:t>Agregat tim, proyek, list, tugas, dan data turunan memakai cascade sesuai kepemilikan.</w:t>
      </w:r>
    </w:p>
    <w:p>
      <w:pPr>
        <w:pStyle w:val="ListBullet"/>
        <w:spacing w:after="80" w:line="300" w:lineRule="auto"/>
      </w:pPr>
      <w:r>
        <w:rPr>
          <w:rFonts w:ascii="Calibri" w:hAnsi="Calibri"/>
          <w:b w:val="0"/>
          <w:i w:val="0"/>
          <w:color w:val="0F172A"/>
          <w:sz w:val="21"/>
        </w:rPr>
        <w:t>Actor activity dan root attachment dapat menjadi null untuk mempertahankan histori.</w:t>
      </w:r>
    </w:p>
    <w:p>
      <w:pPr>
        <w:pStyle w:val="ListBullet"/>
        <w:spacing w:after="80" w:line="300" w:lineRule="auto"/>
      </w:pPr>
      <w:r>
        <w:rPr>
          <w:rFonts w:ascii="Calibri" w:hAnsi="Calibri"/>
          <w:b w:val="0"/>
          <w:i w:val="0"/>
          <w:color w:val="0F172A"/>
          <w:sz w:val="21"/>
        </w:rPr>
        <w:t>File fisik dihapus ketika record attachment dihapus.</w:t>
      </w:r>
    </w:p>
    <w:p>
      <w:pPr>
        <w:pStyle w:val="ListBullet"/>
        <w:spacing w:after="80" w:line="300" w:lineRule="auto"/>
      </w:pPr>
      <w:r>
        <w:rPr>
          <w:rFonts w:ascii="Calibri" w:hAnsi="Calibri"/>
          <w:b w:val="0"/>
          <w:i w:val="0"/>
          <w:color w:val="0F172A"/>
          <w:sz w:val="21"/>
        </w:rPr>
        <w:t>Versi baru menonaktifkan versi sebelumnya di dalam transaksi.</w:t>
      </w:r>
    </w:p>
    <w:p>
      <w:pPr>
        <w:pStyle w:val="Heading1"/>
      </w:pPr>
      <w:r>
        <w:t>Alur Kerja Utama</w:t>
      </w:r>
    </w:p>
    <w:p>
      <w:pPr>
        <w:pStyle w:val="Heading2"/>
      </w:pPr>
      <w:r>
        <w:t>Membuat dan mengelola tugas</w:t>
      </w:r>
    </w:p>
    <w:p>
      <w:pPr>
        <w:spacing w:after="80" w:line="300" w:lineRule="auto"/>
        <w:ind w:left="540" w:hanging="360"/>
      </w:pPr>
      <w:r>
        <w:rPr>
          <w:rFonts w:ascii="Calibri" w:hAnsi="Calibri"/>
          <w:b w:val="0"/>
          <w:i w:val="0"/>
          <w:color w:val="0F172A"/>
          <w:sz w:val="21"/>
        </w:rPr>
        <w:t>1. Anggota membuka proyek yang dapat diakses.</w:t>
      </w:r>
    </w:p>
    <w:p>
      <w:pPr>
        <w:spacing w:after="80" w:line="300" w:lineRule="auto"/>
        <w:ind w:left="540" w:hanging="360"/>
      </w:pPr>
      <w:r>
        <w:rPr>
          <w:rFonts w:ascii="Calibri" w:hAnsi="Calibri"/>
          <w:b w:val="0"/>
          <w:i w:val="0"/>
          <w:color w:val="0F172A"/>
          <w:sz w:val="21"/>
        </w:rPr>
        <w:t>2. Mengisi list, judul, deskripsi, prioritas, tenggat, multi-assignee, dan lampiran.</w:t>
      </w:r>
    </w:p>
    <w:p>
      <w:pPr>
        <w:spacing w:after="80" w:line="300" w:lineRule="auto"/>
        <w:ind w:left="540" w:hanging="360"/>
      </w:pPr>
      <w:r>
        <w:rPr>
          <w:rFonts w:ascii="Calibri" w:hAnsi="Calibri"/>
          <w:b w:val="0"/>
          <w:i w:val="0"/>
          <w:color w:val="0F172A"/>
          <w:sz w:val="21"/>
        </w:rPr>
        <w:t>3. Server memvalidasi board, list, anggota, field, dan file.</w:t>
      </w:r>
    </w:p>
    <w:p>
      <w:pPr>
        <w:spacing w:after="80" w:line="300" w:lineRule="auto"/>
        <w:ind w:left="540" w:hanging="360"/>
      </w:pPr>
      <w:r>
        <w:rPr>
          <w:rFonts w:ascii="Calibri" w:hAnsi="Calibri"/>
          <w:b w:val="0"/>
          <w:i w:val="0"/>
          <w:color w:val="0F172A"/>
          <w:sz w:val="21"/>
        </w:rPr>
        <w:t>4. Task, pivot assignee, attachment, dan activity created disimpan dalam transaksi.</w:t>
      </w:r>
    </w:p>
    <w:p>
      <w:pPr>
        <w:spacing w:after="80" w:line="300" w:lineRule="auto"/>
        <w:ind w:left="540" w:hanging="360"/>
      </w:pPr>
      <w:r>
        <w:rPr>
          <w:rFonts w:ascii="Calibri" w:hAnsi="Calibri"/>
          <w:b w:val="0"/>
          <w:i w:val="0"/>
          <w:color w:val="0F172A"/>
          <w:sz w:val="21"/>
        </w:rPr>
        <w:t>5. Notifikasi WhatsApp dibuat sesuai koneksi, preferensi, dan quiet hours.</w:t>
      </w:r>
    </w:p>
    <w:p>
      <w:pPr>
        <w:spacing w:after="80" w:line="300" w:lineRule="auto"/>
        <w:ind w:left="540" w:hanging="360"/>
      </w:pPr>
      <w:r>
        <w:rPr>
          <w:rFonts w:ascii="Calibri" w:hAnsi="Calibri"/>
          <w:b w:val="0"/>
          <w:i w:val="0"/>
          <w:color w:val="0F172A"/>
          <w:sz w:val="21"/>
        </w:rPr>
        <w:t>6. Kartu dapat dipindahkan antar-list; detail tugas memuat checklist, komentar, mention, file, dan activity log.</w:t>
      </w:r>
    </w:p>
    <w:p>
      <w:pPr>
        <w:pStyle w:val="Heading2"/>
      </w:pPr>
      <w:r>
        <w:t>Mengunggah versi file</w:t>
      </w:r>
    </w:p>
    <w:p>
      <w:pPr>
        <w:spacing w:after="80" w:line="300" w:lineRule="auto"/>
        <w:ind w:left="540" w:hanging="360"/>
      </w:pPr>
      <w:r>
        <w:rPr>
          <w:rFonts w:ascii="Calibri" w:hAnsi="Calibri"/>
          <w:b w:val="0"/>
          <w:i w:val="0"/>
          <w:color w:val="0F172A"/>
          <w:sz w:val="21"/>
        </w:rPr>
        <w:t>1. Validasi jumlah, ukuran maksimum 10 MB, MIME, dan ekstensi whitelist.</w:t>
      </w:r>
    </w:p>
    <w:p>
      <w:pPr>
        <w:spacing w:after="80" w:line="300" w:lineRule="auto"/>
        <w:ind w:left="540" w:hanging="360"/>
      </w:pPr>
      <w:r>
        <w:rPr>
          <w:rFonts w:ascii="Calibri" w:hAnsi="Calibri"/>
          <w:b w:val="0"/>
          <w:i w:val="0"/>
          <w:color w:val="0F172A"/>
          <w:sz w:val="21"/>
        </w:rPr>
        <w:t>2. Jika antivirus aktif, file dipindai sebelum masuk storage.</w:t>
      </w:r>
    </w:p>
    <w:p>
      <w:pPr>
        <w:spacing w:after="80" w:line="300" w:lineRule="auto"/>
        <w:ind w:left="540" w:hanging="360"/>
      </w:pPr>
      <w:r>
        <w:rPr>
          <w:rFonts w:ascii="Calibri" w:hAnsi="Calibri"/>
          <w:b w:val="0"/>
          <w:i w:val="0"/>
          <w:color w:val="0F172A"/>
          <w:sz w:val="21"/>
        </w:rPr>
        <w:t>3. File disimpan pada disk local privat beserta metadata scan.</w:t>
      </w:r>
    </w:p>
    <w:p>
      <w:pPr>
        <w:spacing w:after="80" w:line="300" w:lineRule="auto"/>
        <w:ind w:left="540" w:hanging="360"/>
      </w:pPr>
      <w:r>
        <w:rPr>
          <w:rFonts w:ascii="Calibri" w:hAnsi="Calibri"/>
          <w:b w:val="0"/>
          <w:i w:val="0"/>
          <w:color w:val="0F172A"/>
          <w:sz w:val="21"/>
        </w:rPr>
        <w:t>4. Versi baru wajib memiliki ekstensi yang sama.</w:t>
      </w:r>
    </w:p>
    <w:p>
      <w:pPr>
        <w:spacing w:after="80" w:line="300" w:lineRule="auto"/>
        <w:ind w:left="540" w:hanging="360"/>
      </w:pPr>
      <w:r>
        <w:rPr>
          <w:rFonts w:ascii="Calibri" w:hAnsi="Calibri"/>
          <w:b w:val="0"/>
          <w:i w:val="0"/>
          <w:color w:val="0F172A"/>
          <w:sz w:val="21"/>
        </w:rPr>
        <w:t>5. Versi sebelumnya menjadi tidak aktif dan versi terbaru menjadi is_current.</w:t>
      </w:r>
    </w:p>
    <w:p>
      <w:pPr>
        <w:spacing w:after="80" w:line="300" w:lineRule="auto"/>
        <w:ind w:left="540" w:hanging="360"/>
      </w:pPr>
      <w:r>
        <w:rPr>
          <w:rFonts w:ascii="Calibri" w:hAnsi="Calibri"/>
          <w:b w:val="0"/>
          <w:i w:val="0"/>
          <w:color w:val="0F172A"/>
          <w:sz w:val="21"/>
        </w:rPr>
        <w:t>6. Preview/download memeriksa membership dan download_permission.</w:t>
      </w:r>
    </w:p>
    <w:p>
      <w:pPr>
        <w:pStyle w:val="Heading2"/>
      </w:pPr>
      <w:r>
        <w:t>Notifikasi</w:t>
      </w:r>
    </w:p>
    <w:p>
      <w:pPr>
        <w:spacing w:after="80" w:line="300" w:lineRule="auto"/>
        <w:ind w:left="540" w:hanging="360"/>
      </w:pPr>
      <w:r>
        <w:rPr>
          <w:rFonts w:ascii="Calibri" w:hAnsi="Calibri"/>
          <w:b w:val="0"/>
          <w:i w:val="0"/>
          <w:color w:val="0F172A"/>
          <w:sz w:val="21"/>
        </w:rPr>
        <w:t>1. Event aplikasi membentuk pesan notifikasi.</w:t>
      </w:r>
    </w:p>
    <w:p>
      <w:pPr>
        <w:spacing w:after="80" w:line="300" w:lineRule="auto"/>
        <w:ind w:left="540" w:hanging="360"/>
      </w:pPr>
      <w:r>
        <w:rPr>
          <w:rFonts w:ascii="Calibri" w:hAnsi="Calibri"/>
          <w:b w:val="0"/>
          <w:i w:val="0"/>
          <w:color w:val="0F172A"/>
          <w:sz w:val="21"/>
        </w:rPr>
        <w:t>2. Preferensi dan status koneksi diperiksa.</w:t>
      </w:r>
    </w:p>
    <w:p>
      <w:pPr>
        <w:spacing w:after="80" w:line="300" w:lineRule="auto"/>
        <w:ind w:left="540" w:hanging="360"/>
      </w:pPr>
      <w:r>
        <w:rPr>
          <w:rFonts w:ascii="Calibri" w:hAnsi="Calibri"/>
          <w:b w:val="0"/>
          <w:i w:val="0"/>
          <w:color w:val="0F172A"/>
          <w:sz w:val="21"/>
        </w:rPr>
        <w:t>3. Quiet hours menentukan waktu pengiriman.</w:t>
      </w:r>
    </w:p>
    <w:p>
      <w:pPr>
        <w:spacing w:after="80" w:line="300" w:lineRule="auto"/>
        <w:ind w:left="540" w:hanging="360"/>
      </w:pPr>
      <w:r>
        <w:rPr>
          <w:rFonts w:ascii="Calibri" w:hAnsi="Calibri"/>
          <w:b w:val="0"/>
          <w:i w:val="0"/>
          <w:color w:val="0F172A"/>
          <w:sz w:val="21"/>
        </w:rPr>
        <w:t>4. Log pending dibuat dengan idempotency key; job masuk queue.</w:t>
      </w:r>
    </w:p>
    <w:p>
      <w:pPr>
        <w:spacing w:after="80" w:line="300" w:lineRule="auto"/>
        <w:ind w:left="540" w:hanging="360"/>
      </w:pPr>
      <w:r>
        <w:rPr>
          <w:rFonts w:ascii="Calibri" w:hAnsi="Calibri"/>
          <w:b w:val="0"/>
          <w:i w:val="0"/>
          <w:color w:val="0F172A"/>
          <w:sz w:val="21"/>
        </w:rPr>
        <w:t>5. Job memakai FONNTE_API_KEY global untuk memanggil Fonnte Send API dan mencatat sent, failed, atau skipped.</w:t>
      </w:r>
    </w:p>
    <w:p>
      <w:pPr>
        <w:spacing w:after="80" w:line="300" w:lineRule="auto"/>
        <w:ind w:left="540" w:hanging="360"/>
      </w:pPr>
      <w:r>
        <w:rPr>
          <w:rFonts w:ascii="Calibri" w:hAnsi="Calibri"/>
          <w:b w:val="0"/>
          <w:i w:val="0"/>
          <w:color w:val="0F172A"/>
          <w:sz w:val="21"/>
        </w:rPr>
        <w:t>6. Email undangan dikirim via SMTP dan dicatat di email_notification_logs.</w:t>
      </w:r>
    </w:p>
    <w:p>
      <w:pPr>
        <w:pStyle w:val="Heading1"/>
      </w:pPr>
      <w:r>
        <w:t>Panduan Penggunaan User</w:t>
      </w:r>
    </w:p>
    <w:p>
      <w:pPr>
        <w:pStyle w:val="Heading2"/>
      </w:pPr>
      <w:r>
        <w:t>Memulai</w:t>
      </w:r>
    </w:p>
    <w:p>
      <w:pPr>
        <w:spacing w:after="80" w:line="300" w:lineRule="auto"/>
        <w:ind w:left="540" w:hanging="360"/>
      </w:pPr>
      <w:r>
        <w:rPr>
          <w:rFonts w:ascii="Calibri" w:hAnsi="Calibri"/>
          <w:b w:val="0"/>
          <w:i w:val="0"/>
          <w:color w:val="0F172A"/>
          <w:sz w:val="21"/>
        </w:rPr>
        <w:t>1. Registrasi lalu login.</w:t>
      </w:r>
    </w:p>
    <w:p>
      <w:pPr>
        <w:spacing w:after="80" w:line="300" w:lineRule="auto"/>
        <w:ind w:left="540" w:hanging="360"/>
      </w:pPr>
      <w:r>
        <w:rPr>
          <w:rFonts w:ascii="Calibri" w:hAnsi="Calibri"/>
          <w:b w:val="0"/>
          <w:i w:val="0"/>
          <w:color w:val="0F172A"/>
          <w:sz w:val="21"/>
        </w:rPr>
        <w:t>2. Lengkapi profil, jabatan, telepon, bio, avatar, dan kata sandi.</w:t>
      </w:r>
    </w:p>
    <w:p>
      <w:pPr>
        <w:spacing w:after="80" w:line="300" w:lineRule="auto"/>
        <w:ind w:left="540" w:hanging="360"/>
      </w:pPr>
      <w:r>
        <w:rPr>
          <w:rFonts w:ascii="Calibri" w:hAnsi="Calibri"/>
          <w:b w:val="0"/>
          <w:i w:val="0"/>
          <w:color w:val="0F172A"/>
          <w:sz w:val="21"/>
        </w:rPr>
        <w:t>3. Buat tim; pembuat otomatis menjadi Owner.</w:t>
      </w:r>
    </w:p>
    <w:p>
      <w:pPr>
        <w:spacing w:after="80" w:line="300" w:lineRule="auto"/>
        <w:ind w:left="540" w:hanging="360"/>
      </w:pPr>
      <w:r>
        <w:rPr>
          <w:rFonts w:ascii="Calibri" w:hAnsi="Calibri"/>
          <w:b w:val="0"/>
          <w:i w:val="0"/>
          <w:color w:val="0F172A"/>
          <w:sz w:val="21"/>
        </w:rPr>
        <w:t>4. Undang anggota lewat Gmail atau tambahkan akun terdaftar.</w:t>
      </w:r>
    </w:p>
    <w:p>
      <w:pPr>
        <w:spacing w:after="80" w:line="300" w:lineRule="auto"/>
        <w:ind w:left="540" w:hanging="360"/>
      </w:pPr>
      <w:r>
        <w:rPr>
          <w:rFonts w:ascii="Calibri" w:hAnsi="Calibri"/>
          <w:b w:val="0"/>
          <w:i w:val="0"/>
          <w:color w:val="0F172A"/>
          <w:sz w:val="21"/>
        </w:rPr>
        <w:t>5. Buat proyek pada tim yang dikelola.</w:t>
      </w:r>
    </w:p>
    <w:p>
      <w:pPr>
        <w:pStyle w:val="Heading2"/>
      </w:pPr>
      <w:r>
        <w:t>Kanban dan tugas</w:t>
      </w:r>
    </w:p>
    <w:p>
      <w:pPr>
        <w:spacing w:after="80" w:line="300" w:lineRule="auto"/>
        <w:ind w:left="540" w:hanging="360"/>
      </w:pPr>
      <w:r>
        <w:rPr>
          <w:rFonts w:ascii="Calibri" w:hAnsi="Calibri"/>
          <w:b w:val="0"/>
          <w:i w:val="0"/>
          <w:color w:val="0F172A"/>
          <w:sz w:val="21"/>
        </w:rPr>
        <w:t>1. Buka proyek dan pilih Buat tugas.</w:t>
      </w:r>
    </w:p>
    <w:p>
      <w:pPr>
        <w:spacing w:after="80" w:line="300" w:lineRule="auto"/>
        <w:ind w:left="540" w:hanging="360"/>
      </w:pPr>
      <w:r>
        <w:rPr>
          <w:rFonts w:ascii="Calibri" w:hAnsi="Calibri"/>
          <w:b w:val="0"/>
          <w:i w:val="0"/>
          <w:color w:val="0F172A"/>
          <w:sz w:val="21"/>
        </w:rPr>
        <w:t>2. Pilih satu atau beberapa penanggung jawab.</w:t>
      </w:r>
    </w:p>
    <w:p>
      <w:pPr>
        <w:spacing w:after="80" w:line="300" w:lineRule="auto"/>
        <w:ind w:left="540" w:hanging="360"/>
      </w:pPr>
      <w:r>
        <w:rPr>
          <w:rFonts w:ascii="Calibri" w:hAnsi="Calibri"/>
          <w:b w:val="0"/>
          <w:i w:val="0"/>
          <w:color w:val="0F172A"/>
          <w:sz w:val="21"/>
        </w:rPr>
        <w:t>3. Gunakan filter teks, anggota, prioritas, dan tenggat.</w:t>
      </w:r>
    </w:p>
    <w:p>
      <w:pPr>
        <w:spacing w:after="80" w:line="300" w:lineRule="auto"/>
        <w:ind w:left="540" w:hanging="360"/>
      </w:pPr>
      <w:r>
        <w:rPr>
          <w:rFonts w:ascii="Calibri" w:hAnsi="Calibri"/>
          <w:b w:val="0"/>
          <w:i w:val="0"/>
          <w:color w:val="0F172A"/>
          <w:sz w:val="21"/>
        </w:rPr>
        <w:t>4. Seret kartu untuk memperbarui status.</w:t>
      </w:r>
    </w:p>
    <w:p>
      <w:pPr>
        <w:spacing w:after="80" w:line="300" w:lineRule="auto"/>
        <w:ind w:left="540" w:hanging="360"/>
      </w:pPr>
      <w:r>
        <w:rPr>
          <w:rFonts w:ascii="Calibri" w:hAnsi="Calibri"/>
          <w:b w:val="0"/>
          <w:i w:val="0"/>
          <w:color w:val="0F172A"/>
          <w:sz w:val="21"/>
        </w:rPr>
        <w:t>5. Klik judul untuk membuka detail.</w:t>
      </w:r>
    </w:p>
    <w:p>
      <w:pPr>
        <w:spacing w:after="80" w:line="300" w:lineRule="auto"/>
        <w:ind w:left="540" w:hanging="360"/>
      </w:pPr>
      <w:r>
        <w:rPr>
          <w:rFonts w:ascii="Calibri" w:hAnsi="Calibri"/>
          <w:b w:val="0"/>
          <w:i w:val="0"/>
          <w:color w:val="0F172A"/>
          <w:sz w:val="21"/>
        </w:rPr>
        <w:t>6. Kelola checklist, komentar, mention, dan file.</w:t>
      </w:r>
    </w:p>
    <w:p>
      <w:pPr>
        <w:pStyle w:val="Heading2"/>
      </w:pPr>
      <w:r>
        <w:t>Pencarian dan laporan</w:t>
      </w:r>
    </w:p>
    <w:p>
      <w:pPr>
        <w:spacing w:after="80" w:line="300" w:lineRule="auto"/>
        <w:ind w:left="540" w:hanging="360"/>
      </w:pPr>
      <w:r>
        <w:rPr>
          <w:rFonts w:ascii="Calibri" w:hAnsi="Calibri"/>
          <w:b w:val="0"/>
          <w:i w:val="0"/>
          <w:color w:val="0F172A"/>
          <w:sz w:val="21"/>
        </w:rPr>
        <w:t>1. Gunakan pencarian pada Beranda atau header proyek.</w:t>
      </w:r>
    </w:p>
    <w:p>
      <w:pPr>
        <w:spacing w:after="80" w:line="300" w:lineRule="auto"/>
        <w:ind w:left="540" w:hanging="360"/>
      </w:pPr>
      <w:r>
        <w:rPr>
          <w:rFonts w:ascii="Calibri" w:hAnsi="Calibri"/>
          <w:b w:val="0"/>
          <w:i w:val="0"/>
          <w:color w:val="0F172A"/>
          <w:sz w:val="21"/>
        </w:rPr>
        <w:t>2. Hasil hanya menampilkan resource yang berhak diakses.</w:t>
      </w:r>
    </w:p>
    <w:p>
      <w:pPr>
        <w:spacing w:after="80" w:line="300" w:lineRule="auto"/>
        <w:ind w:left="540" w:hanging="360"/>
      </w:pPr>
      <w:r>
        <w:rPr>
          <w:rFonts w:ascii="Calibri" w:hAnsi="Calibri"/>
          <w:b w:val="0"/>
          <w:i w:val="0"/>
          <w:color w:val="0F172A"/>
          <w:sz w:val="21"/>
        </w:rPr>
        <w:t>3. Buka Laporan untuk status tugas, workload, aktivitas, dan histori notifikasi.</w:t>
      </w:r>
    </w:p>
    <w:p>
      <w:pPr>
        <w:spacing w:after="80" w:line="300" w:lineRule="auto"/>
        <w:ind w:left="540" w:hanging="360"/>
      </w:pPr>
      <w:r>
        <w:rPr>
          <w:rFonts w:ascii="Calibri" w:hAnsi="Calibri"/>
          <w:b w:val="0"/>
          <w:i w:val="0"/>
          <w:color w:val="0F172A"/>
          <w:sz w:val="21"/>
        </w:rPr>
        <w:t>4. Pilih proyek dan periode 7/30/90 hari.</w:t>
      </w:r>
    </w:p>
    <w:p>
      <w:pPr>
        <w:spacing w:after="80" w:line="300" w:lineRule="auto"/>
        <w:ind w:left="540" w:hanging="360"/>
      </w:pPr>
      <w:r>
        <w:rPr>
          <w:rFonts w:ascii="Calibri" w:hAnsi="Calibri"/>
          <w:b w:val="0"/>
          <w:i w:val="0"/>
          <w:color w:val="0F172A"/>
          <w:sz w:val="21"/>
        </w:rPr>
        <w:t>5. Unduh PDF atau Excel.</w:t>
      </w:r>
    </w:p>
    <w:p>
      <w:pPr>
        <w:pStyle w:val="Heading2"/>
      </w:pPr>
      <w:r>
        <w:t>Notifikasi WhatsApp</w:t>
      </w:r>
    </w:p>
    <w:p>
      <w:pPr>
        <w:spacing w:after="80" w:line="300" w:lineRule="auto"/>
        <w:ind w:left="540" w:hanging="360"/>
      </w:pPr>
      <w:r>
        <w:rPr>
          <w:rFonts w:ascii="Calibri" w:hAnsi="Calibri"/>
          <w:b w:val="0"/>
          <w:i w:val="0"/>
          <w:color w:val="0F172A"/>
          <w:sz w:val="21"/>
        </w:rPr>
        <w:t>1. Buka Profil lalu pilih Koneksi WhatsApp.</w:t>
      </w:r>
    </w:p>
    <w:p>
      <w:pPr>
        <w:spacing w:after="80" w:line="300" w:lineRule="auto"/>
        <w:ind w:left="540" w:hanging="360"/>
      </w:pPr>
      <w:r>
        <w:rPr>
          <w:rFonts w:ascii="Calibri" w:hAnsi="Calibri"/>
          <w:b w:val="0"/>
          <w:i w:val="0"/>
          <w:color w:val="0F172A"/>
          <w:sz w:val="21"/>
        </w:rPr>
        <w:t>2. Masukkan nomor penerima dengan kode negara, misalnya 628123456789.</w:t>
      </w:r>
    </w:p>
    <w:p>
      <w:pPr>
        <w:spacing w:after="80" w:line="300" w:lineRule="auto"/>
        <w:ind w:left="540" w:hanging="360"/>
      </w:pPr>
      <w:r>
        <w:rPr>
          <w:rFonts w:ascii="Calibri" w:hAnsi="Calibri"/>
          <w:b w:val="0"/>
          <w:i w:val="0"/>
          <w:color w:val="0F172A"/>
          <w:sz w:val="21"/>
        </w:rPr>
        <w:t>3. Pilih notifikasi tugas, perubahan tugas, chat, pengumuman, dan pengingat tenggat yang diperlukan.</w:t>
      </w:r>
    </w:p>
    <w:p>
      <w:pPr>
        <w:spacing w:after="80" w:line="300" w:lineRule="auto"/>
        <w:ind w:left="540" w:hanging="360"/>
      </w:pPr>
      <w:r>
        <w:rPr>
          <w:rFonts w:ascii="Calibri" w:hAnsi="Calibri"/>
          <w:b w:val="0"/>
          <w:i w:val="0"/>
          <w:color w:val="0F172A"/>
          <w:sz w:val="21"/>
        </w:rPr>
        <w:t>4. Atur zona waktu dan jam tenang.</w:t>
      </w:r>
    </w:p>
    <w:p>
      <w:pPr>
        <w:spacing w:after="80" w:line="300" w:lineRule="auto"/>
        <w:ind w:left="540" w:hanging="360"/>
      </w:pPr>
      <w:r>
        <w:rPr>
          <w:rFonts w:ascii="Calibri" w:hAnsi="Calibri"/>
          <w:b w:val="0"/>
          <w:i w:val="0"/>
          <w:color w:val="0F172A"/>
          <w:sz w:val="21"/>
        </w:rPr>
        <w:t>5. Centang persetujuan, aktifkan pengiriman, lalu simpan.</w:t>
      </w:r>
    </w:p>
    <w:p>
      <w:pPr>
        <w:spacing w:after="80" w:line="300" w:lineRule="auto"/>
        <w:ind w:left="540" w:hanging="360"/>
      </w:pPr>
      <w:r>
        <w:rPr>
          <w:rFonts w:ascii="Calibri" w:hAnsi="Calibri"/>
          <w:b w:val="0"/>
          <w:i w:val="0"/>
          <w:color w:val="0F172A"/>
          <w:sz w:val="21"/>
        </w:rPr>
        <w:t>6. Pilih Kirim pesan uji. Jika gagal, hubungi administrator karena API key Fonnte dikelola secara global.</w:t>
      </w:r>
    </w:p>
    <w:p>
      <w:r>
        <w:br w:type="page"/>
      </w:r>
    </w:p>
    <w:p>
      <w:pPr>
        <w:pStyle w:val="Heading1"/>
      </w:pPr>
      <w:r>
        <w:t>Panduan Penggunaan Superadmin</w:t>
      </w:r>
    </w:p>
    <w:p>
      <w:r>
        <w:t>Dashboard superadmin tersedia hanya untuk akun dengan global_role superadmin dan is_active bernilai true.</w:t>
      </w:r>
    </w:p>
    <w:p>
      <w:pPr>
        <w:pStyle w:val="Heading2"/>
      </w:pPr>
      <w:r>
        <w:t>Mengaktifkan superadmin pertama</w:t>
      </w:r>
    </w:p>
    <w:p>
      <w:pPr>
        <w:spacing w:after="40"/>
        <w:ind w:left="360"/>
      </w:pPr>
      <w:r>
        <w:rPr>
          <w:rFonts w:ascii="Consolas" w:hAnsi="Consolas"/>
          <w:color w:val="0F172A"/>
          <w:sz w:val="18"/>
        </w:rPr>
        <w:t>/opt/alt/php84/usr/bin/php artisan users:promote-superadmin email@domain.com --force</w:t>
      </w:r>
    </w:p>
    <w:p>
      <w:r>
        <w:t>Ganti email dengan akun yang sudah terdaftar. Login ulang setelah perintah berhasil, lalu buka /admin.</w:t>
      </w:r>
    </w:p>
    <w:p>
      <w:pPr>
        <w:pStyle w:val="Heading2"/>
      </w:pPr>
      <w:r>
        <w:t>Menggunakan dashboard</w:t>
      </w:r>
    </w:p>
    <w:p>
      <w:pPr>
        <w:spacing w:after="80" w:line="300" w:lineRule="auto"/>
        <w:ind w:left="540" w:hanging="360"/>
      </w:pPr>
      <w:r>
        <w:rPr>
          <w:rFonts w:ascii="Calibri" w:hAnsi="Calibri"/>
          <w:b w:val="0"/>
          <w:i w:val="0"/>
          <w:color w:val="0F172A"/>
          <w:sz w:val="21"/>
        </w:rPr>
        <w:t>1. Gunakan tombol panah untuk memperkecil atau memperbesar sidebar desktop. Pada ponsel, tombol menu membuka drawer.</w:t>
      </w:r>
    </w:p>
    <w:p>
      <w:pPr>
        <w:spacing w:after="80" w:line="300" w:lineRule="auto"/>
        <w:ind w:left="540" w:hanging="360"/>
      </w:pPr>
      <w:r>
        <w:rPr>
          <w:rFonts w:ascii="Calibri" w:hAnsi="Calibri"/>
          <w:b w:val="0"/>
          <w:i w:val="0"/>
          <w:color w:val="0F172A"/>
          <w:sz w:val="21"/>
        </w:rPr>
        <w:t>2. Periksa statistik pengguna, pengguna aktif, superadmin, tim, proyek, dan tugas.</w:t>
      </w:r>
    </w:p>
    <w:p>
      <w:pPr>
        <w:spacing w:after="80" w:line="300" w:lineRule="auto"/>
        <w:ind w:left="540" w:hanging="360"/>
      </w:pPr>
      <w:r>
        <w:rPr>
          <w:rFonts w:ascii="Calibri" w:hAnsi="Calibri"/>
          <w:b w:val="0"/>
          <w:i w:val="0"/>
          <w:color w:val="0F172A"/>
          <w:sz w:val="21"/>
        </w:rPr>
        <w:t>3. Cari pengguna berdasarkan nama atau email. Filter hasil berdasarkan role global dan status.</w:t>
      </w:r>
    </w:p>
    <w:p>
      <w:pPr>
        <w:spacing w:after="80" w:line="300" w:lineRule="auto"/>
        <w:ind w:left="540" w:hanging="360"/>
      </w:pPr>
      <w:r>
        <w:rPr>
          <w:rFonts w:ascii="Calibri" w:hAnsi="Calibri"/>
          <w:b w:val="0"/>
          <w:i w:val="0"/>
          <w:color w:val="0F172A"/>
          <w:sz w:val="21"/>
        </w:rPr>
        <w:t>4. Pilih User atau Superadmin, tentukan status aktif, lalu pilih Simpan.</w:t>
      </w:r>
    </w:p>
    <w:p>
      <w:pPr>
        <w:spacing w:after="80" w:line="300" w:lineRule="auto"/>
        <w:ind w:left="540" w:hanging="360"/>
      </w:pPr>
      <w:r>
        <w:rPr>
          <w:rFonts w:ascii="Calibri" w:hAnsi="Calibri"/>
          <w:b w:val="0"/>
          <w:i w:val="0"/>
          <w:color w:val="0F172A"/>
          <w:sz w:val="21"/>
        </w:rPr>
        <w:t>5. Periksa Aktivitas superadmin untuk melihat actor, target, tindakan, dan waktu perubahan.</w:t>
      </w:r>
    </w:p>
    <w:p>
      <w:pPr>
        <w:pStyle w:val="Heading2"/>
      </w:pPr>
      <w:r>
        <w:t>Pengamanan akun</w:t>
      </w:r>
    </w:p>
    <w:p>
      <w:pPr>
        <w:pStyle w:val="ListBullet"/>
        <w:spacing w:after="80" w:line="300" w:lineRule="auto"/>
      </w:pPr>
      <w:r>
        <w:rPr>
          <w:rFonts w:ascii="Calibri" w:hAnsi="Calibri"/>
          <w:b w:val="0"/>
          <w:i w:val="0"/>
          <w:color w:val="0F172A"/>
          <w:sz w:val="21"/>
        </w:rPr>
        <w:t>Akun nonaktif tidak dapat login dan sesi aktifnya dihapus.</w:t>
      </w:r>
    </w:p>
    <w:p>
      <w:pPr>
        <w:pStyle w:val="ListBullet"/>
        <w:spacing w:after="80" w:line="300" w:lineRule="auto"/>
      </w:pPr>
      <w:r>
        <w:rPr>
          <w:rFonts w:ascii="Calibri" w:hAnsi="Calibri"/>
          <w:b w:val="0"/>
          <w:i w:val="0"/>
          <w:color w:val="0F172A"/>
          <w:sz w:val="21"/>
        </w:rPr>
        <w:t>Setiap perubahan role atau status dicatat dalam admin_audit_logs.</w:t>
      </w:r>
    </w:p>
    <w:p>
      <w:pPr>
        <w:pStyle w:val="ListBullet"/>
        <w:spacing w:after="80" w:line="300" w:lineRule="auto"/>
      </w:pPr>
      <w:r>
        <w:rPr>
          <w:rFonts w:ascii="Calibri" w:hAnsi="Calibri"/>
          <w:b w:val="0"/>
          <w:i w:val="0"/>
          <w:color w:val="0F172A"/>
          <w:sz w:val="21"/>
        </w:rPr>
        <w:t>Sistem menolak tindakan yang akan menghilangkan superadmin aktif terakhir.</w:t>
      </w:r>
    </w:p>
    <w:p>
      <w:pPr>
        <w:pStyle w:val="ListBullet"/>
        <w:spacing w:after="80" w:line="300" w:lineRule="auto"/>
      </w:pPr>
      <w:r>
        <w:rPr>
          <w:rFonts w:ascii="Calibri" w:hAnsi="Calibri"/>
          <w:b w:val="0"/>
          <w:i w:val="0"/>
          <w:color w:val="0F172A"/>
          <w:sz w:val="21"/>
        </w:rPr>
        <w:t>Gunakan akun superadmin hanya untuk administrasi platform. Gunakan role tim untuk pekerjaan proyek sehari-hari.</w:t>
      </w:r>
    </w:p>
    <w:p>
      <w:pPr>
        <w:pStyle w:val="Heading1"/>
      </w:pPr>
      <w:r>
        <w:t>File dan Keamanan Upload</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E8EEF5"/>
            <w:vAlign w:val="center"/>
          </w:tcPr>
          <w:p>
            <w:r>
              <w:rPr>
                <w:rFonts w:ascii="Calibri" w:hAnsi="Calibri"/>
                <w:b/>
                <w:i w:val="0"/>
                <w:color w:val="1F4D78"/>
                <w:sz w:val="19"/>
              </w:rPr>
              <w:t>Kontrol</w:t>
            </w:r>
          </w:p>
        </w:tc>
        <w:tc>
          <w:tcPr>
            <w:tcW w:type="dxa" w:w="7060"/>
            <w:shd w:fill="E8EEF5"/>
            <w:vAlign w:val="center"/>
          </w:tcPr>
          <w:p>
            <w:r>
              <w:rPr>
                <w:rFonts w:ascii="Calibri" w:hAnsi="Calibri"/>
                <w:b/>
                <w:i w:val="0"/>
                <w:color w:val="1F4D78"/>
                <w:sz w:val="19"/>
              </w:rPr>
              <w:t>Implementasi</w:t>
            </w:r>
          </w:p>
        </w:tc>
      </w:tr>
      <w:tr>
        <w:tc>
          <w:tcPr>
            <w:tcW w:type="dxa" w:w="2300"/>
            <w:vAlign w:val="center"/>
          </w:tcPr>
          <w:p>
            <w:r>
              <w:rPr>
                <w:rFonts w:ascii="Calibri" w:hAnsi="Calibri"/>
                <w:b w:val="0"/>
                <w:i w:val="0"/>
                <w:color w:val="0F172A"/>
                <w:sz w:val="18"/>
              </w:rPr>
              <w:t>Jumlah</w:t>
            </w:r>
          </w:p>
        </w:tc>
        <w:tc>
          <w:tcPr>
            <w:tcW w:type="dxa" w:w="7060"/>
            <w:vAlign w:val="center"/>
          </w:tcPr>
          <w:p>
            <w:r>
              <w:rPr>
                <w:rFonts w:ascii="Calibri" w:hAnsi="Calibri"/>
                <w:b w:val="0"/>
                <w:i w:val="0"/>
                <w:color w:val="0F172A"/>
                <w:sz w:val="18"/>
              </w:rPr>
              <w:t>Maksimal 5 file per request.</w:t>
            </w:r>
          </w:p>
        </w:tc>
      </w:tr>
      <w:tr>
        <w:tc>
          <w:tcPr>
            <w:tcW w:type="dxa" w:w="2300"/>
            <w:vAlign w:val="center"/>
          </w:tcPr>
          <w:p>
            <w:r>
              <w:rPr>
                <w:rFonts w:ascii="Calibri" w:hAnsi="Calibri"/>
                <w:b w:val="0"/>
                <w:i w:val="0"/>
                <w:color w:val="0F172A"/>
                <w:sz w:val="18"/>
              </w:rPr>
              <w:t>Ukuran</w:t>
            </w:r>
          </w:p>
        </w:tc>
        <w:tc>
          <w:tcPr>
            <w:tcW w:type="dxa" w:w="7060"/>
            <w:vAlign w:val="center"/>
          </w:tcPr>
          <w:p>
            <w:r>
              <w:rPr>
                <w:rFonts w:ascii="Calibri" w:hAnsi="Calibri"/>
                <w:b w:val="0"/>
                <w:i w:val="0"/>
                <w:color w:val="0F172A"/>
                <w:sz w:val="18"/>
              </w:rPr>
              <w:t>Maksimal 10 MB per file.</w:t>
            </w:r>
          </w:p>
        </w:tc>
      </w:tr>
      <w:tr>
        <w:tc>
          <w:tcPr>
            <w:tcW w:type="dxa" w:w="2300"/>
            <w:vAlign w:val="center"/>
          </w:tcPr>
          <w:p>
            <w:r>
              <w:rPr>
                <w:rFonts w:ascii="Calibri" w:hAnsi="Calibri"/>
                <w:b w:val="0"/>
                <w:i w:val="0"/>
                <w:color w:val="0F172A"/>
                <w:sz w:val="18"/>
              </w:rPr>
              <w:t>Tipe</w:t>
            </w:r>
          </w:p>
        </w:tc>
        <w:tc>
          <w:tcPr>
            <w:tcW w:type="dxa" w:w="7060"/>
            <w:vAlign w:val="center"/>
          </w:tcPr>
          <w:p>
            <w:r>
              <w:rPr>
                <w:rFonts w:ascii="Calibri" w:hAnsi="Calibri"/>
                <w:b w:val="0"/>
                <w:i w:val="0"/>
                <w:color w:val="0F172A"/>
                <w:sz w:val="18"/>
              </w:rPr>
              <w:t>PDF, Office, TXT/CSV, JPEG/PNG/WebP, dan ZIP.</w:t>
            </w:r>
          </w:p>
        </w:tc>
      </w:tr>
      <w:tr>
        <w:tc>
          <w:tcPr>
            <w:tcW w:type="dxa" w:w="2300"/>
            <w:vAlign w:val="center"/>
          </w:tcPr>
          <w:p>
            <w:r>
              <w:rPr>
                <w:rFonts w:ascii="Calibri" w:hAnsi="Calibri"/>
                <w:b w:val="0"/>
                <w:i w:val="0"/>
                <w:color w:val="0F172A"/>
                <w:sz w:val="18"/>
              </w:rPr>
              <w:t>Penyimpanan</w:t>
            </w:r>
          </w:p>
        </w:tc>
        <w:tc>
          <w:tcPr>
            <w:tcW w:type="dxa" w:w="7060"/>
            <w:vAlign w:val="center"/>
          </w:tcPr>
          <w:p>
            <w:r>
              <w:rPr>
                <w:rFonts w:ascii="Calibri" w:hAnsi="Calibri"/>
                <w:b w:val="0"/>
                <w:i w:val="0"/>
                <w:color w:val="0F172A"/>
                <w:sz w:val="18"/>
              </w:rPr>
              <w:t>Disk local privat melalui controller terotorisasi.</w:t>
            </w:r>
          </w:p>
        </w:tc>
      </w:tr>
      <w:tr>
        <w:tc>
          <w:tcPr>
            <w:tcW w:type="dxa" w:w="2300"/>
            <w:vAlign w:val="center"/>
          </w:tcPr>
          <w:p>
            <w:r>
              <w:rPr>
                <w:rFonts w:ascii="Calibri" w:hAnsi="Calibri"/>
                <w:b w:val="0"/>
                <w:i w:val="0"/>
                <w:color w:val="0F172A"/>
                <w:sz w:val="18"/>
              </w:rPr>
              <w:t>Preview</w:t>
            </w:r>
          </w:p>
        </w:tc>
        <w:tc>
          <w:tcPr>
            <w:tcW w:type="dxa" w:w="7060"/>
            <w:vAlign w:val="center"/>
          </w:tcPr>
          <w:p>
            <w:r>
              <w:rPr>
                <w:rFonts w:ascii="Calibri" w:hAnsi="Calibri"/>
                <w:b w:val="0"/>
                <w:i w:val="0"/>
                <w:color w:val="0F172A"/>
                <w:sz w:val="18"/>
              </w:rPr>
              <w:t>Inline untuk image/PDF/text; tipe lain melalui download.</w:t>
            </w:r>
          </w:p>
        </w:tc>
      </w:tr>
      <w:tr>
        <w:tc>
          <w:tcPr>
            <w:tcW w:type="dxa" w:w="2300"/>
            <w:vAlign w:val="center"/>
          </w:tcPr>
          <w:p>
            <w:r>
              <w:rPr>
                <w:rFonts w:ascii="Calibri" w:hAnsi="Calibri"/>
                <w:b w:val="0"/>
                <w:i w:val="0"/>
                <w:color w:val="0F172A"/>
                <w:sz w:val="18"/>
              </w:rPr>
              <w:t>Versioning</w:t>
            </w:r>
          </w:p>
        </w:tc>
        <w:tc>
          <w:tcPr>
            <w:tcW w:type="dxa" w:w="7060"/>
            <w:vAlign w:val="center"/>
          </w:tcPr>
          <w:p>
            <w:r>
              <w:rPr>
                <w:rFonts w:ascii="Calibri" w:hAnsi="Calibri"/>
                <w:b w:val="0"/>
                <w:i w:val="0"/>
                <w:color w:val="0F172A"/>
                <w:sz w:val="18"/>
              </w:rPr>
              <w:t>root_attachment_id, version, is_current, dan histori uploader.</w:t>
            </w:r>
          </w:p>
        </w:tc>
      </w:tr>
      <w:tr>
        <w:tc>
          <w:tcPr>
            <w:tcW w:type="dxa" w:w="2300"/>
            <w:vAlign w:val="center"/>
          </w:tcPr>
          <w:p>
            <w:r>
              <w:rPr>
                <w:rFonts w:ascii="Calibri" w:hAnsi="Calibri"/>
                <w:b w:val="0"/>
                <w:i w:val="0"/>
                <w:color w:val="0F172A"/>
                <w:sz w:val="18"/>
              </w:rPr>
              <w:t>Antivirus</w:t>
            </w:r>
          </w:p>
        </w:tc>
        <w:tc>
          <w:tcPr>
            <w:tcW w:type="dxa" w:w="7060"/>
            <w:vAlign w:val="center"/>
          </w:tcPr>
          <w:p>
            <w:r>
              <w:rPr>
                <w:rFonts w:ascii="Calibri" w:hAnsi="Calibri"/>
                <w:b w:val="0"/>
                <w:i w:val="0"/>
                <w:color w:val="0F172A"/>
                <w:sz w:val="18"/>
              </w:rPr>
              <w:t>ClamAV opsional; fail-closed tersedia.</w:t>
            </w:r>
          </w:p>
        </w:tc>
      </w:tr>
      <w:tr>
        <w:tc>
          <w:tcPr>
            <w:tcW w:type="dxa" w:w="2300"/>
            <w:vAlign w:val="center"/>
          </w:tcPr>
          <w:p>
            <w:r>
              <w:rPr>
                <w:rFonts w:ascii="Calibri" w:hAnsi="Calibri"/>
                <w:b w:val="0"/>
                <w:i w:val="0"/>
                <w:color w:val="0F172A"/>
                <w:sz w:val="18"/>
              </w:rPr>
              <w:t>Izin proyek</w:t>
            </w:r>
          </w:p>
        </w:tc>
        <w:tc>
          <w:tcPr>
            <w:tcW w:type="dxa" w:w="7060"/>
            <w:vAlign w:val="center"/>
          </w:tcPr>
          <w:p>
            <w:r>
              <w:rPr>
                <w:rFonts w:ascii="Calibri" w:hAnsi="Calibri"/>
                <w:b w:val="0"/>
                <w:i w:val="0"/>
                <w:color w:val="0F172A"/>
                <w:sz w:val="18"/>
              </w:rPr>
              <w:t>team, managers, atau uploader/owner.</w:t>
            </w:r>
          </w:p>
        </w:tc>
      </w:tr>
      <w:tr>
        <w:tc>
          <w:tcPr>
            <w:tcW w:type="dxa" w:w="2300"/>
            <w:vAlign w:val="center"/>
          </w:tcPr>
          <w:p>
            <w:r>
              <w:rPr>
                <w:rFonts w:ascii="Calibri" w:hAnsi="Calibri"/>
                <w:b w:val="0"/>
                <w:i w:val="0"/>
                <w:color w:val="0F172A"/>
                <w:sz w:val="18"/>
              </w:rPr>
              <w:t>Header aman</w:t>
            </w:r>
          </w:p>
        </w:tc>
        <w:tc>
          <w:tcPr>
            <w:tcW w:type="dxa" w:w="7060"/>
            <w:vAlign w:val="center"/>
          </w:tcPr>
          <w:p>
            <w:r>
              <w:rPr>
                <w:rFonts w:ascii="Calibri" w:hAnsi="Calibri"/>
                <w:b w:val="0"/>
                <w:i w:val="0"/>
                <w:color w:val="0F172A"/>
                <w:sz w:val="18"/>
              </w:rPr>
              <w:t>nosniff dan CSP untuk respons inline.</w:t>
            </w:r>
          </w:p>
        </w:tc>
      </w:tr>
    </w:tbl>
    <w:p/>
    <w:p>
      <w:r>
        <w:t>Produksi disarankan memasang ClamAV, mengaktifkan scanner, dan mempertahankan fail-closed.</w:t>
      </w:r>
    </w:p>
    <w:p>
      <w:pPr>
        <w:pStyle w:val="Heading1"/>
      </w:pPr>
      <w:r>
        <w:t>Integrasi Gmail dan Fonnte</w:t>
      </w:r>
    </w:p>
    <w:p>
      <w:pPr>
        <w:pStyle w:val="Heading2"/>
      </w:pPr>
      <w:r>
        <w:t>Gmail SMTP</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E8EEF5"/>
            <w:vAlign w:val="center"/>
          </w:tcPr>
          <w:p>
            <w:r>
              <w:rPr>
                <w:rFonts w:ascii="Calibri" w:hAnsi="Calibri"/>
                <w:b/>
                <w:i w:val="0"/>
                <w:color w:val="1F4D78"/>
                <w:sz w:val="19"/>
              </w:rPr>
              <w:t>Variabel</w:t>
            </w:r>
          </w:p>
        </w:tc>
        <w:tc>
          <w:tcPr>
            <w:tcW w:type="dxa" w:w="6360"/>
            <w:shd w:fill="E8EEF5"/>
            <w:vAlign w:val="center"/>
          </w:tcPr>
          <w:p>
            <w:r>
              <w:rPr>
                <w:rFonts w:ascii="Calibri" w:hAnsi="Calibri"/>
                <w:b/>
                <w:i w:val="0"/>
                <w:color w:val="1F4D78"/>
                <w:sz w:val="19"/>
              </w:rPr>
              <w:t>Nilai contoh</w:t>
            </w:r>
          </w:p>
        </w:tc>
      </w:tr>
      <w:tr>
        <w:tc>
          <w:tcPr>
            <w:tcW w:type="dxa" w:w="3000"/>
            <w:vAlign w:val="center"/>
          </w:tcPr>
          <w:p>
            <w:r>
              <w:rPr>
                <w:rFonts w:ascii="Calibri" w:hAnsi="Calibri"/>
                <w:b w:val="0"/>
                <w:i w:val="0"/>
                <w:color w:val="0F172A"/>
                <w:sz w:val="18"/>
              </w:rPr>
              <w:t>MAIL_MAILER</w:t>
            </w:r>
          </w:p>
        </w:tc>
        <w:tc>
          <w:tcPr>
            <w:tcW w:type="dxa" w:w="6360"/>
            <w:vAlign w:val="center"/>
          </w:tcPr>
          <w:p>
            <w:r>
              <w:rPr>
                <w:rFonts w:ascii="Calibri" w:hAnsi="Calibri"/>
                <w:b w:val="0"/>
                <w:i w:val="0"/>
                <w:color w:val="0F172A"/>
                <w:sz w:val="18"/>
              </w:rPr>
              <w:t>smtp</w:t>
            </w:r>
          </w:p>
        </w:tc>
      </w:tr>
      <w:tr>
        <w:tc>
          <w:tcPr>
            <w:tcW w:type="dxa" w:w="3000"/>
            <w:vAlign w:val="center"/>
          </w:tcPr>
          <w:p>
            <w:r>
              <w:rPr>
                <w:rFonts w:ascii="Calibri" w:hAnsi="Calibri"/>
                <w:b w:val="0"/>
                <w:i w:val="0"/>
                <w:color w:val="0F172A"/>
                <w:sz w:val="18"/>
              </w:rPr>
              <w:t>MAIL_SCHEME</w:t>
            </w:r>
          </w:p>
        </w:tc>
        <w:tc>
          <w:tcPr>
            <w:tcW w:type="dxa" w:w="6360"/>
            <w:vAlign w:val="center"/>
          </w:tcPr>
          <w:p>
            <w:r>
              <w:rPr>
                <w:rFonts w:ascii="Calibri" w:hAnsi="Calibri"/>
                <w:b w:val="0"/>
                <w:i w:val="0"/>
                <w:color w:val="0F172A"/>
                <w:sz w:val="18"/>
              </w:rPr>
              <w:t>smtp</w:t>
            </w:r>
          </w:p>
        </w:tc>
      </w:tr>
      <w:tr>
        <w:tc>
          <w:tcPr>
            <w:tcW w:type="dxa" w:w="3000"/>
            <w:vAlign w:val="center"/>
          </w:tcPr>
          <w:p>
            <w:r>
              <w:rPr>
                <w:rFonts w:ascii="Calibri" w:hAnsi="Calibri"/>
                <w:b w:val="0"/>
                <w:i w:val="0"/>
                <w:color w:val="0F172A"/>
                <w:sz w:val="18"/>
              </w:rPr>
              <w:t>MAIL_HOST</w:t>
            </w:r>
          </w:p>
        </w:tc>
        <w:tc>
          <w:tcPr>
            <w:tcW w:type="dxa" w:w="6360"/>
            <w:vAlign w:val="center"/>
          </w:tcPr>
          <w:p>
            <w:r>
              <w:rPr>
                <w:rFonts w:ascii="Calibri" w:hAnsi="Calibri"/>
                <w:b w:val="0"/>
                <w:i w:val="0"/>
                <w:color w:val="0F172A"/>
                <w:sz w:val="18"/>
              </w:rPr>
              <w:t>smtp.gmail.com</w:t>
            </w:r>
          </w:p>
        </w:tc>
      </w:tr>
      <w:tr>
        <w:tc>
          <w:tcPr>
            <w:tcW w:type="dxa" w:w="3000"/>
            <w:vAlign w:val="center"/>
          </w:tcPr>
          <w:p>
            <w:r>
              <w:rPr>
                <w:rFonts w:ascii="Calibri" w:hAnsi="Calibri"/>
                <w:b w:val="0"/>
                <w:i w:val="0"/>
                <w:color w:val="0F172A"/>
                <w:sz w:val="18"/>
              </w:rPr>
              <w:t>MAIL_PORT</w:t>
            </w:r>
          </w:p>
        </w:tc>
        <w:tc>
          <w:tcPr>
            <w:tcW w:type="dxa" w:w="6360"/>
            <w:vAlign w:val="center"/>
          </w:tcPr>
          <w:p>
            <w:r>
              <w:rPr>
                <w:rFonts w:ascii="Calibri" w:hAnsi="Calibri"/>
                <w:b w:val="0"/>
                <w:i w:val="0"/>
                <w:color w:val="0F172A"/>
                <w:sz w:val="18"/>
              </w:rPr>
              <w:t>587</w:t>
            </w:r>
          </w:p>
        </w:tc>
      </w:tr>
      <w:tr>
        <w:tc>
          <w:tcPr>
            <w:tcW w:type="dxa" w:w="3000"/>
            <w:vAlign w:val="center"/>
          </w:tcPr>
          <w:p>
            <w:r>
              <w:rPr>
                <w:rFonts w:ascii="Calibri" w:hAnsi="Calibri"/>
                <w:b w:val="0"/>
                <w:i w:val="0"/>
                <w:color w:val="0F172A"/>
                <w:sz w:val="18"/>
              </w:rPr>
              <w:t>MAIL_USERNAME</w:t>
            </w:r>
          </w:p>
        </w:tc>
        <w:tc>
          <w:tcPr>
            <w:tcW w:type="dxa" w:w="6360"/>
            <w:vAlign w:val="center"/>
          </w:tcPr>
          <w:p>
            <w:r>
              <w:rPr>
                <w:rFonts w:ascii="Calibri" w:hAnsi="Calibri"/>
                <w:b w:val="0"/>
                <w:i w:val="0"/>
                <w:color w:val="0F172A"/>
                <w:sz w:val="18"/>
              </w:rPr>
              <w:t>alamat Gmail aktif</w:t>
            </w:r>
          </w:p>
        </w:tc>
      </w:tr>
      <w:tr>
        <w:tc>
          <w:tcPr>
            <w:tcW w:type="dxa" w:w="3000"/>
            <w:vAlign w:val="center"/>
          </w:tcPr>
          <w:p>
            <w:r>
              <w:rPr>
                <w:rFonts w:ascii="Calibri" w:hAnsi="Calibri"/>
                <w:b w:val="0"/>
                <w:i w:val="0"/>
                <w:color w:val="0F172A"/>
                <w:sz w:val="18"/>
              </w:rPr>
              <w:t>MAIL_PASSWORD</w:t>
            </w:r>
          </w:p>
        </w:tc>
        <w:tc>
          <w:tcPr>
            <w:tcW w:type="dxa" w:w="6360"/>
            <w:vAlign w:val="center"/>
          </w:tcPr>
          <w:p>
            <w:r>
              <w:rPr>
                <w:rFonts w:ascii="Calibri" w:hAnsi="Calibri"/>
                <w:b w:val="0"/>
                <w:i w:val="0"/>
                <w:color w:val="0F172A"/>
                <w:sz w:val="18"/>
              </w:rPr>
              <w:t>Google App Password tanpa spasi</w:t>
            </w:r>
          </w:p>
        </w:tc>
      </w:tr>
      <w:tr>
        <w:tc>
          <w:tcPr>
            <w:tcW w:type="dxa" w:w="3000"/>
            <w:vAlign w:val="center"/>
          </w:tcPr>
          <w:p>
            <w:r>
              <w:rPr>
                <w:rFonts w:ascii="Calibri" w:hAnsi="Calibri"/>
                <w:b w:val="0"/>
                <w:i w:val="0"/>
                <w:color w:val="0F172A"/>
                <w:sz w:val="18"/>
              </w:rPr>
              <w:t>MAIL_FROM_ADDRESS</w:t>
            </w:r>
          </w:p>
        </w:tc>
        <w:tc>
          <w:tcPr>
            <w:tcW w:type="dxa" w:w="6360"/>
            <w:vAlign w:val="center"/>
          </w:tcPr>
          <w:p>
            <w:r>
              <w:rPr>
                <w:rFonts w:ascii="Calibri" w:hAnsi="Calibri"/>
                <w:b w:val="0"/>
                <w:i w:val="0"/>
                <w:color w:val="0F172A"/>
                <w:sz w:val="18"/>
              </w:rPr>
              <w:t>alamat pengirim</w:t>
            </w:r>
          </w:p>
        </w:tc>
      </w:tr>
    </w:tbl>
    <w:p/>
    <w:p>
      <w:r>
        <w:t>Aktifkan Verifikasi 2 Langkah, buat Google App Password, isi .env, lalu bersihkan cache konfigurasi. Jangan commit kredensial atau menampilkannya pada tangkapan layar.</w:t>
      </w:r>
    </w:p>
    <w:p>
      <w:pPr>
        <w:pStyle w:val="Heading2"/>
      </w:pPr>
      <w:r>
        <w:t>Fonnte Send API</w:t>
      </w:r>
    </w:p>
    <w:p>
      <w:pPr>
        <w:pStyle w:val="ListBullet"/>
        <w:spacing w:after="80" w:line="300" w:lineRule="auto"/>
      </w:pPr>
      <w:r>
        <w:rPr>
          <w:rFonts w:ascii="Calibri" w:hAnsi="Calibri"/>
          <w:b w:val="0"/>
          <w:i w:val="0"/>
          <w:color w:val="0F172A"/>
          <w:sz w:val="21"/>
        </w:rPr>
        <w:t>Administrator menyimpan satu token perangkat pada FONNTE_API_KEY di .env. Token tidak dimasukkan oleh user dan tidak disimpan pada whatsapp_connections.</w:t>
      </w:r>
    </w:p>
    <w:p>
      <w:pPr>
        <w:pStyle w:val="ListBullet"/>
        <w:spacing w:after="80" w:line="300" w:lineRule="auto"/>
      </w:pPr>
      <w:r>
        <w:rPr>
          <w:rFonts w:ascii="Calibri" w:hAnsi="Calibri"/>
          <w:b w:val="0"/>
          <w:i w:val="0"/>
          <w:color w:val="0F172A"/>
          <w:sz w:val="21"/>
        </w:rPr>
        <w:t>Setiap user menyimpan nomor penerima, persetujuan, preferensi event, timezone, dan jam tenang.</w:t>
      </w:r>
    </w:p>
    <w:p>
      <w:pPr>
        <w:pStyle w:val="ListBullet"/>
        <w:spacing w:after="80" w:line="300" w:lineRule="auto"/>
      </w:pPr>
      <w:r>
        <w:rPr>
          <w:rFonts w:ascii="Calibri" w:hAnsi="Calibri"/>
          <w:b w:val="0"/>
          <w:i w:val="0"/>
          <w:color w:val="0F172A"/>
          <w:sz w:val="21"/>
        </w:rPr>
        <w:t>Test connection dibatasi throttle.</w:t>
      </w:r>
    </w:p>
    <w:p>
      <w:pPr>
        <w:pStyle w:val="ListBullet"/>
        <w:spacing w:after="80" w:line="300" w:lineRule="auto"/>
      </w:pPr>
      <w:r>
        <w:rPr>
          <w:rFonts w:ascii="Calibri" w:hAnsi="Calibri"/>
          <w:b w:val="0"/>
          <w:i w:val="0"/>
          <w:color w:val="0F172A"/>
          <w:sz w:val="21"/>
        </w:rPr>
        <w:t>Queue worker wajib aktif untuk pengiriman asinkron.</w:t>
      </w:r>
    </w:p>
    <w:p>
      <w:pPr>
        <w:pStyle w:val="ListBullet"/>
        <w:spacing w:after="80" w:line="300" w:lineRule="auto"/>
      </w:pPr>
      <w:r>
        <w:rPr>
          <w:rFonts w:ascii="Calibri" w:hAnsi="Calibri"/>
          <w:b w:val="0"/>
          <w:i w:val="0"/>
          <w:color w:val="0F172A"/>
          <w:sz w:val="21"/>
        </w:rPr>
        <w:t>Scheduler menjalankan reminder tenggat; quiet hours memakai timezone pengguna.</w:t>
      </w:r>
    </w:p>
    <w:p>
      <w:pPr>
        <w:pStyle w:val="ListBullet"/>
        <w:spacing w:after="80" w:line="300" w:lineRule="auto"/>
      </w:pPr>
      <w:r>
        <w:rPr>
          <w:rFonts w:ascii="Calibri" w:hAnsi="Calibri"/>
          <w:b w:val="0"/>
          <w:i w:val="0"/>
          <w:color w:val="0F172A"/>
          <w:sz w:val="21"/>
        </w:rPr>
        <w:t>Riwayat status tersedia pada profil dan laporan.</w:t>
      </w:r>
    </w:p>
    <w:p>
      <w:pPr>
        <w:pStyle w:val="Heading1"/>
      </w:pPr>
      <w:r>
        <w:t>Dashboard dan Laporan</w:t>
      </w:r>
    </w:p>
    <w:p>
      <w:pPr>
        <w:pStyle w:val="ListBullet"/>
        <w:spacing w:after="80" w:line="300" w:lineRule="auto"/>
      </w:pPr>
      <w:r>
        <w:rPr>
          <w:rFonts w:ascii="Calibri" w:hAnsi="Calibri"/>
          <w:b w:val="0"/>
          <w:i w:val="0"/>
          <w:color w:val="0F172A"/>
          <w:sz w:val="21"/>
        </w:rPr>
        <w:t>Metrik: total, selesai, dikerjakan/aktif, dan terlambat.</w:t>
      </w:r>
    </w:p>
    <w:p>
      <w:pPr>
        <w:pStyle w:val="ListBullet"/>
        <w:spacing w:after="80" w:line="300" w:lineRule="auto"/>
      </w:pPr>
      <w:r>
        <w:rPr>
          <w:rFonts w:ascii="Calibri" w:hAnsi="Calibri"/>
          <w:b w:val="0"/>
          <w:i w:val="0"/>
          <w:color w:val="0F172A"/>
          <w:sz w:val="21"/>
        </w:rPr>
        <w:t>Beban kerja: total, aktif, selesai, dan terlambat per assignee.</w:t>
      </w:r>
    </w:p>
    <w:p>
      <w:pPr>
        <w:pStyle w:val="ListBullet"/>
        <w:spacing w:after="80" w:line="300" w:lineRule="auto"/>
      </w:pPr>
      <w:r>
        <w:rPr>
          <w:rFonts w:ascii="Calibri" w:hAnsi="Calibri"/>
          <w:b w:val="0"/>
          <w:i w:val="0"/>
          <w:color w:val="0F172A"/>
          <w:sz w:val="21"/>
        </w:rPr>
        <w:t>Aktivitas per proyek dalam periode 7, 30, atau 90 hari.</w:t>
      </w:r>
    </w:p>
    <w:p>
      <w:pPr>
        <w:pStyle w:val="ListBullet"/>
        <w:spacing w:after="80" w:line="300" w:lineRule="auto"/>
      </w:pPr>
      <w:r>
        <w:rPr>
          <w:rFonts w:ascii="Calibri" w:hAnsi="Calibri"/>
          <w:b w:val="0"/>
          <w:i w:val="0"/>
          <w:color w:val="0F172A"/>
          <w:sz w:val="21"/>
        </w:rPr>
        <w:t>Riwayat WhatsApp pengguna dan riwayat email tim yang dapat diakses.</w:t>
      </w:r>
    </w:p>
    <w:p>
      <w:pPr>
        <w:pStyle w:val="ListBullet"/>
        <w:spacing w:after="80" w:line="300" w:lineRule="auto"/>
      </w:pPr>
      <w:r>
        <w:rPr>
          <w:rFonts w:ascii="Calibri" w:hAnsi="Calibri"/>
          <w:b w:val="0"/>
          <w:i w:val="0"/>
          <w:color w:val="0F172A"/>
          <w:sz w:val="21"/>
        </w:rPr>
        <w:t>Ekspor PDF dan workbook XLSX tanpa dependency eksternal tambahan.</w:t>
      </w:r>
    </w:p>
    <w:p>
      <w:r>
        <w:t>Definisi selesai menggunakan list bernama Selesai dan batal menggunakan list Batal. Pertahankan nama tersebut untuk konsistensi laporan.</w:t>
      </w:r>
    </w:p>
    <w:p>
      <w:pPr>
        <w:pStyle w:val="Heading1"/>
      </w:pPr>
      <w:r>
        <w:t>Deployment dan Operasi</w:t>
      </w:r>
    </w:p>
    <w:p>
      <w:pPr>
        <w:pStyle w:val="Heading2"/>
      </w:pPr>
      <w:r>
        <w:t>Persyaratan produksi</w:t>
      </w:r>
    </w:p>
    <w:p>
      <w:pPr>
        <w:pStyle w:val="ListBullet"/>
        <w:spacing w:after="80" w:line="300" w:lineRule="auto"/>
      </w:pPr>
      <w:r>
        <w:rPr>
          <w:rFonts w:ascii="Calibri" w:hAnsi="Calibri"/>
          <w:b w:val="0"/>
          <w:i w:val="0"/>
          <w:color w:val="0F172A"/>
          <w:sz w:val="21"/>
        </w:rPr>
        <w:t>PHP minimal 8.4.1. Pada hosting saat ini gunakan /opt/alt/php84/usr/bin/php.</w:t>
      </w:r>
    </w:p>
    <w:p>
      <w:pPr>
        <w:pStyle w:val="ListBullet"/>
        <w:spacing w:after="80" w:line="300" w:lineRule="auto"/>
      </w:pPr>
      <w:r>
        <w:rPr>
          <w:rFonts w:ascii="Calibri" w:hAnsi="Calibri"/>
          <w:b w:val="0"/>
          <w:i w:val="0"/>
          <w:color w:val="0F172A"/>
          <w:sz w:val="21"/>
        </w:rPr>
        <w:t>Document root mengarah ke public atau aplikasi menyediakan public/index.php sesuai konfigurasi hosting.</w:t>
      </w:r>
    </w:p>
    <w:p>
      <w:pPr>
        <w:pStyle w:val="ListBullet"/>
        <w:spacing w:after="80" w:line="300" w:lineRule="auto"/>
      </w:pPr>
      <w:r>
        <w:rPr>
          <w:rFonts w:ascii="Calibri" w:hAnsi="Calibri"/>
          <w:b w:val="0"/>
          <w:i w:val="0"/>
          <w:color w:val="0F172A"/>
          <w:sz w:val="21"/>
        </w:rPr>
        <w:t>Direktori storage dan bootstrap/cache dapat ditulis oleh user web hosting.</w:t>
      </w:r>
    </w:p>
    <w:p>
      <w:pPr>
        <w:pStyle w:val="ListBullet"/>
        <w:spacing w:after="80" w:line="300" w:lineRule="auto"/>
      </w:pPr>
      <w:r>
        <w:rPr>
          <w:rFonts w:ascii="Calibri" w:hAnsi="Calibri"/>
          <w:b w:val="0"/>
          <w:i w:val="0"/>
          <w:color w:val="0F172A"/>
          <w:sz w:val="21"/>
        </w:rPr>
        <w:t>APP_ENV=production, APP_DEBUG=false, APP_URL memakai domain HTTPS, serta APP_KEY tetap dan tidak diganti setelah produksi.</w:t>
      </w:r>
    </w:p>
    <w:p>
      <w:pPr>
        <w:pStyle w:val="ListBullet"/>
        <w:spacing w:after="80" w:line="300" w:lineRule="auto"/>
      </w:pPr>
      <w:r>
        <w:rPr>
          <w:rFonts w:ascii="Calibri" w:hAnsi="Calibri"/>
          <w:b w:val="0"/>
          <w:i w:val="0"/>
          <w:color w:val="0F172A"/>
          <w:sz w:val="21"/>
        </w:rPr>
        <w:t>QUEUE_CONNECTION=database, database sudah dibuat, dan public/storage terhubung ke storage/app/public.</w:t>
      </w:r>
    </w:p>
    <w:p>
      <w:pPr>
        <w:pStyle w:val="Heading2"/>
      </w:pPr>
      <w:r>
        <w:t>Pembaruan aplikasi</w:t>
      </w:r>
    </w:p>
    <w:p>
      <w:pPr>
        <w:spacing w:after="40"/>
        <w:ind w:left="360"/>
      </w:pPr>
      <w:r>
        <w:rPr>
          <w:rFonts w:ascii="Consolas" w:hAnsi="Consolas"/>
          <w:color w:val="0F172A"/>
          <w:sz w:val="18"/>
        </w:rPr>
        <w:t>cd /home/u930607946/domains/ruangkerja.sivmi.id/public_html</w:t>
      </w:r>
    </w:p>
    <w:p>
      <w:pPr>
        <w:spacing w:after="40"/>
        <w:ind w:left="360"/>
      </w:pPr>
      <w:r>
        <w:rPr>
          <w:rFonts w:ascii="Consolas" w:hAnsi="Consolas"/>
          <w:color w:val="0F172A"/>
          <w:sz w:val="18"/>
        </w:rPr>
        <w:t>git pull origin main</w:t>
      </w:r>
    </w:p>
    <w:p>
      <w:pPr>
        <w:spacing w:after="40"/>
        <w:ind w:left="360"/>
      </w:pPr>
      <w:r>
        <w:rPr>
          <w:rFonts w:ascii="Consolas" w:hAnsi="Consolas"/>
          <w:color w:val="0F172A"/>
          <w:sz w:val="18"/>
        </w:rPr>
        <w:t>/opt/alt/php84/usr/bin/php artisan optimize:clear</w:t>
      </w:r>
    </w:p>
    <w:p>
      <w:pPr>
        <w:spacing w:after="40"/>
        <w:ind w:left="360"/>
      </w:pPr>
      <w:r>
        <w:rPr>
          <w:rFonts w:ascii="Consolas" w:hAnsi="Consolas"/>
          <w:color w:val="0F172A"/>
          <w:sz w:val="18"/>
        </w:rPr>
        <w:t>/opt/alt/php84/usr/bin/php artisan migrate --force</w:t>
      </w:r>
    </w:p>
    <w:p>
      <w:pPr>
        <w:spacing w:after="40"/>
        <w:ind w:left="360"/>
      </w:pPr>
      <w:r>
        <w:rPr>
          <w:rFonts w:ascii="Consolas" w:hAnsi="Consolas"/>
          <w:color w:val="0F172A"/>
          <w:sz w:val="18"/>
        </w:rPr>
        <w:t>/opt/alt/php84/usr/bin/php artisan storage:link</w:t>
      </w:r>
    </w:p>
    <w:p>
      <w:pPr>
        <w:spacing w:after="40"/>
        <w:ind w:left="360"/>
      </w:pPr>
      <w:r>
        <w:rPr>
          <w:rFonts w:ascii="Consolas" w:hAnsi="Consolas"/>
          <w:color w:val="0F172A"/>
          <w:sz w:val="18"/>
        </w:rPr>
        <w:t>/opt/alt/php84/usr/bin/php artisan optimize</w:t>
      </w:r>
    </w:p>
    <w:p>
      <w:r>
        <w:t>Jika server tidak memiliki npm, jalankan npm run build di komputer pengembang lalu unggah folder public/build. Pastikan manifest.json dan assets berada langsung di public/build, bukan public/build/build.</w:t>
      </w:r>
    </w:p>
    <w:p>
      <w:pPr>
        <w:pStyle w:val="Heading2"/>
      </w:pPr>
      <w:r>
        <w:t>Konfigurasi Fonnte global</w:t>
      </w:r>
    </w:p>
    <w:p>
      <w:pPr>
        <w:spacing w:after="40"/>
        <w:ind w:left="360"/>
      </w:pPr>
      <w:r>
        <w:rPr>
          <w:rFonts w:ascii="Consolas" w:hAnsi="Consolas"/>
          <w:color w:val="0F172A"/>
          <w:sz w:val="18"/>
        </w:rPr>
        <w:t>FONNTE_API_KEY=token_perangkat_fonnte</w:t>
      </w:r>
    </w:p>
    <w:p>
      <w:pPr>
        <w:spacing w:after="40"/>
        <w:ind w:left="360"/>
      </w:pPr>
      <w:r>
        <w:rPr>
          <w:rFonts w:ascii="Consolas" w:hAnsi="Consolas"/>
          <w:color w:val="0F172A"/>
          <w:sz w:val="18"/>
        </w:rPr>
        <w:t>FONNTE_API_URL=https://api.fonnte.com/send</w:t>
      </w:r>
    </w:p>
    <w:p>
      <w:r>
        <w:t>Setelah .env diubah, jalankan optimize:clear lalu optimize. Verifikasi konfigurasi tanpa mencetak token dengan perintah tinker yang memeriksa apakah nilai services.fonnte.api_key terisi.</w:t>
      </w:r>
    </w:p>
    <w:p>
      <w:pPr>
        <w:pStyle w:val="Heading2"/>
      </w:pPr>
      <w:r>
        <w:t>Queue dan scheduler</w:t>
      </w:r>
    </w:p>
    <w:p>
      <w:r>
        <w:t>Buat dua cron job terpisah dengan jadwal setiap menit. Gunakan path PHP 8.4 agar Composer tidak dijalankan oleh PHP 8.3.</w:t>
      </w:r>
    </w:p>
    <w:p>
      <w:pPr>
        <w:spacing w:after="40"/>
        <w:ind w:left="360"/>
      </w:pPr>
      <w:r>
        <w:rPr>
          <w:rFonts w:ascii="Consolas" w:hAnsi="Consolas"/>
          <w:color w:val="0F172A"/>
          <w:sz w:val="18"/>
        </w:rPr>
        <w:t>/opt/alt/php84/usr/bin/php /home/u930607946/domains/ruangkerja.sivmi.id/public_html/artisan queue:work database --stop-when-empty --sleep=1 --tries=3 --timeout=60</w:t>
      </w:r>
    </w:p>
    <w:p>
      <w:pPr>
        <w:spacing w:after="40"/>
        <w:ind w:left="360"/>
      </w:pPr>
      <w:r>
        <w:rPr>
          <w:rFonts w:ascii="Consolas" w:hAnsi="Consolas"/>
          <w:color w:val="0F172A"/>
          <w:sz w:val="18"/>
        </w:rPr>
        <w:t>/opt/alt/php84/usr/bin/php /home/u930607946/domains/ruangkerja.sivmi.id/public_html/artisan schedule:run</w:t>
      </w:r>
    </w:p>
    <w:p>
      <w:r>
        <w:t>Pada panel hosting yang tidak menyediakan daemon, pola stop-when-empty cocok dijalankan setiap menit. Log cron dapat diarahkan ke storage/logs bila panel mendukung output.</w:t>
      </w:r>
    </w:p>
    <w:p>
      <w:pPr>
        <w:pStyle w:val="Heading2"/>
      </w:pPr>
      <w:r>
        <w:t>Antivirus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E8EEF5"/>
            <w:vAlign w:val="center"/>
          </w:tcPr>
          <w:p>
            <w:r>
              <w:rPr>
                <w:rFonts w:ascii="Calibri" w:hAnsi="Calibri"/>
                <w:b/>
                <w:i w:val="0"/>
                <w:color w:val="1F4D78"/>
                <w:sz w:val="19"/>
              </w:rPr>
              <w:t>Variabel</w:t>
            </w:r>
          </w:p>
        </w:tc>
        <w:tc>
          <w:tcPr>
            <w:tcW w:type="dxa" w:w="5760"/>
            <w:shd w:fill="E8EEF5"/>
            <w:vAlign w:val="center"/>
          </w:tcPr>
          <w:p>
            <w:r>
              <w:rPr>
                <w:rFonts w:ascii="Calibri" w:hAnsi="Calibri"/>
                <w:b/>
                <w:i w:val="0"/>
                <w:color w:val="1F4D78"/>
                <w:sz w:val="19"/>
              </w:rPr>
              <w:t>Keterangan</w:t>
            </w:r>
          </w:p>
        </w:tc>
      </w:tr>
      <w:tr>
        <w:tc>
          <w:tcPr>
            <w:tcW w:type="dxa" w:w="3600"/>
            <w:vAlign w:val="center"/>
          </w:tcPr>
          <w:p>
            <w:r>
              <w:rPr>
                <w:rFonts w:ascii="Calibri" w:hAnsi="Calibri"/>
                <w:b w:val="0"/>
                <w:i w:val="0"/>
                <w:color w:val="0F172A"/>
                <w:sz w:val="18"/>
              </w:rPr>
              <w:t>ATTACHMENT_ANTIVIRUS_ENABLED</w:t>
            </w:r>
          </w:p>
        </w:tc>
        <w:tc>
          <w:tcPr>
            <w:tcW w:type="dxa" w:w="5760"/>
            <w:vAlign w:val="center"/>
          </w:tcPr>
          <w:p>
            <w:r>
              <w:rPr>
                <w:rFonts w:ascii="Calibri" w:hAnsi="Calibri"/>
                <w:b w:val="0"/>
                <w:i w:val="0"/>
                <w:color w:val="0F172A"/>
                <w:sz w:val="18"/>
              </w:rPr>
              <w:t>true untuk mengaktifkan ClamAV.</w:t>
            </w:r>
          </w:p>
        </w:tc>
      </w:tr>
      <w:tr>
        <w:tc>
          <w:tcPr>
            <w:tcW w:type="dxa" w:w="3600"/>
            <w:vAlign w:val="center"/>
          </w:tcPr>
          <w:p>
            <w:r>
              <w:rPr>
                <w:rFonts w:ascii="Calibri" w:hAnsi="Calibri"/>
                <w:b w:val="0"/>
                <w:i w:val="0"/>
                <w:color w:val="0F172A"/>
                <w:sz w:val="18"/>
              </w:rPr>
              <w:t>ATTACHMENT_ANTIVIRUS_COMMAND</w:t>
            </w:r>
          </w:p>
        </w:tc>
        <w:tc>
          <w:tcPr>
            <w:tcW w:type="dxa" w:w="5760"/>
            <w:vAlign w:val="center"/>
          </w:tcPr>
          <w:p>
            <w:r>
              <w:rPr>
                <w:rFonts w:ascii="Calibri" w:hAnsi="Calibri"/>
                <w:b w:val="0"/>
                <w:i w:val="0"/>
                <w:color w:val="0F172A"/>
                <w:sz w:val="18"/>
              </w:rPr>
              <w:t>Lokasi/perintah clamscan.</w:t>
            </w:r>
          </w:p>
        </w:tc>
      </w:tr>
      <w:tr>
        <w:tc>
          <w:tcPr>
            <w:tcW w:type="dxa" w:w="3600"/>
            <w:vAlign w:val="center"/>
          </w:tcPr>
          <w:p>
            <w:r>
              <w:rPr>
                <w:rFonts w:ascii="Calibri" w:hAnsi="Calibri"/>
                <w:b w:val="0"/>
                <w:i w:val="0"/>
                <w:color w:val="0F172A"/>
                <w:sz w:val="18"/>
              </w:rPr>
              <w:t>ATTACHMENT_ANTIVIRUS_TIMEOUT</w:t>
            </w:r>
          </w:p>
        </w:tc>
        <w:tc>
          <w:tcPr>
            <w:tcW w:type="dxa" w:w="5760"/>
            <w:vAlign w:val="center"/>
          </w:tcPr>
          <w:p>
            <w:r>
              <w:rPr>
                <w:rFonts w:ascii="Calibri" w:hAnsi="Calibri"/>
                <w:b w:val="0"/>
                <w:i w:val="0"/>
                <w:color w:val="0F172A"/>
                <w:sz w:val="18"/>
              </w:rPr>
              <w:t>Batas pemindaian dalam detik.</w:t>
            </w:r>
          </w:p>
        </w:tc>
      </w:tr>
      <w:tr>
        <w:tc>
          <w:tcPr>
            <w:tcW w:type="dxa" w:w="3600"/>
            <w:vAlign w:val="center"/>
          </w:tcPr>
          <w:p>
            <w:r>
              <w:rPr>
                <w:rFonts w:ascii="Calibri" w:hAnsi="Calibri"/>
                <w:b w:val="0"/>
                <w:i w:val="0"/>
                <w:color w:val="0F172A"/>
                <w:sz w:val="18"/>
              </w:rPr>
              <w:t>ATTACHMENT_ANTIVIRUS_FAIL_CLOSED</w:t>
            </w:r>
          </w:p>
        </w:tc>
        <w:tc>
          <w:tcPr>
            <w:tcW w:type="dxa" w:w="5760"/>
            <w:vAlign w:val="center"/>
          </w:tcPr>
          <w:p>
            <w:r>
              <w:rPr>
                <w:rFonts w:ascii="Calibri" w:hAnsi="Calibri"/>
                <w:b w:val="0"/>
                <w:i w:val="0"/>
                <w:color w:val="0F172A"/>
                <w:sz w:val="18"/>
              </w:rPr>
              <w:t>Menolak upload ketika scanner gagal.</w:t>
            </w:r>
          </w:p>
        </w:tc>
      </w:tr>
    </w:tbl>
    <w:p/>
    <w:p>
      <w:pPr>
        <w:pStyle w:val="Heading2"/>
      </w:pPr>
      <w:r>
        <w:t>Quality gate</w:t>
      </w:r>
    </w:p>
    <w:p>
      <w:pPr>
        <w:pStyle w:val="ListBullet"/>
        <w:spacing w:after="80" w:line="300" w:lineRule="auto"/>
      </w:pPr>
      <w:r>
        <w:rPr>
          <w:rFonts w:ascii="Calibri" w:hAnsi="Calibri"/>
          <w:b w:val="0"/>
          <w:i w:val="0"/>
          <w:color w:val="0F172A"/>
          <w:sz w:val="21"/>
        </w:rPr>
        <w:t>php artisan test --compact</w:t>
      </w:r>
    </w:p>
    <w:p>
      <w:pPr>
        <w:pStyle w:val="ListBullet"/>
        <w:spacing w:after="80" w:line="300" w:lineRule="auto"/>
      </w:pPr>
      <w:r>
        <w:rPr>
          <w:rFonts w:ascii="Calibri" w:hAnsi="Calibri"/>
          <w:b w:val="0"/>
          <w:i w:val="0"/>
          <w:color w:val="0F172A"/>
          <w:sz w:val="21"/>
        </w:rPr>
        <w:t>vendor/bin/pint --format agent</w:t>
      </w:r>
    </w:p>
    <w:p>
      <w:pPr>
        <w:pStyle w:val="ListBullet"/>
        <w:spacing w:after="80" w:line="300" w:lineRule="auto"/>
      </w:pPr>
      <w:r>
        <w:rPr>
          <w:rFonts w:ascii="Calibri" w:hAnsi="Calibri"/>
          <w:b w:val="0"/>
          <w:i w:val="0"/>
          <w:color w:val="0F172A"/>
          <w:sz w:val="21"/>
        </w:rPr>
        <w:t>php artisan view:cache</w:t>
      </w:r>
    </w:p>
    <w:p>
      <w:pPr>
        <w:pStyle w:val="ListBullet"/>
        <w:spacing w:after="80" w:line="300" w:lineRule="auto"/>
      </w:pPr>
      <w:r>
        <w:rPr>
          <w:rFonts w:ascii="Calibri" w:hAnsi="Calibri"/>
          <w:b w:val="0"/>
          <w:i w:val="0"/>
          <w:color w:val="0F172A"/>
          <w:sz w:val="21"/>
        </w:rPr>
        <w:t>npm run build</w:t>
      </w:r>
    </w:p>
    <w:p>
      <w:pPr>
        <w:pStyle w:val="ListBullet"/>
        <w:spacing w:after="80" w:line="300" w:lineRule="auto"/>
      </w:pPr>
      <w:r>
        <w:rPr>
          <w:rFonts w:ascii="Calibri" w:hAnsi="Calibri"/>
          <w:b w:val="0"/>
          <w:i w:val="0"/>
          <w:color w:val="0F172A"/>
          <w:sz w:val="21"/>
        </w:rPr>
        <w:t>php artisan migrate:status</w:t>
      </w:r>
    </w:p>
    <w:p>
      <w:r>
        <w:t>Status saat dokumentasi dibuat: 107 test lulus dengan 425 assertions; Blade cache dan build frontend berhasil.</w:t>
      </w:r>
    </w:p>
    <w:p>
      <w:pPr>
        <w:pStyle w:val="Heading1"/>
      </w:pPr>
      <w:r>
        <w:t>Indeks Diagram Draw.io</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Pr>
          <w:p>
            <w:r>
              <w:rPr>
                <w:rFonts w:ascii="Calibri" w:hAnsi="Calibri"/>
                <w:b/>
                <w:i w:val="0"/>
                <w:color w:val="1F4D78"/>
                <w:sz w:val="19"/>
              </w:rPr>
              <w:t>Halaman</w:t>
            </w:r>
          </w:p>
        </w:tc>
        <w:tc>
          <w:tcPr>
            <w:tcW w:type="dxa" w:w="6660"/>
            <w:shd w:fill="E8EEF5"/>
            <w:vAlign w:val="center"/>
          </w:tcPr>
          <w:p>
            <w:r>
              <w:rPr>
                <w:rFonts w:ascii="Calibri" w:hAnsi="Calibri"/>
                <w:b/>
                <w:i w:val="0"/>
                <w:color w:val="1F4D78"/>
                <w:sz w:val="19"/>
              </w:rPr>
              <w:t>Isi</w:t>
            </w:r>
          </w:p>
        </w:tc>
      </w:tr>
      <w:tr>
        <w:tc>
          <w:tcPr>
            <w:tcW w:type="dxa" w:w="2700"/>
            <w:vAlign w:val="center"/>
          </w:tcPr>
          <w:p>
            <w:r>
              <w:rPr>
                <w:rFonts w:ascii="Calibri" w:hAnsi="Calibri"/>
                <w:b w:val="0"/>
                <w:i w:val="0"/>
                <w:color w:val="0F172A"/>
                <w:sz w:val="18"/>
              </w:rPr>
              <w:t>01 - Sitemap</w:t>
            </w:r>
          </w:p>
        </w:tc>
        <w:tc>
          <w:tcPr>
            <w:tcW w:type="dxa" w:w="6660"/>
            <w:vAlign w:val="center"/>
          </w:tcPr>
          <w:p>
            <w:r>
              <w:rPr>
                <w:rFonts w:ascii="Calibri" w:hAnsi="Calibri"/>
                <w:b w:val="0"/>
                <w:i w:val="0"/>
                <w:color w:val="0F172A"/>
                <w:sz w:val="18"/>
              </w:rPr>
              <w:t>Navigasi publik, workspace, tim, proyek, tugas, file, laporan, dan superadmin.</w:t>
            </w:r>
          </w:p>
        </w:tc>
      </w:tr>
      <w:tr>
        <w:tc>
          <w:tcPr>
            <w:tcW w:type="dxa" w:w="2700"/>
            <w:vAlign w:val="center"/>
          </w:tcPr>
          <w:p>
            <w:r>
              <w:rPr>
                <w:rFonts w:ascii="Calibri" w:hAnsi="Calibri"/>
                <w:b w:val="0"/>
                <w:i w:val="0"/>
                <w:color w:val="0F172A"/>
                <w:sz w:val="18"/>
              </w:rPr>
              <w:t>02 - ERD Core</w:t>
            </w:r>
          </w:p>
        </w:tc>
        <w:tc>
          <w:tcPr>
            <w:tcW w:type="dxa" w:w="6660"/>
            <w:vAlign w:val="center"/>
          </w:tcPr>
          <w:p>
            <w:r>
              <w:rPr>
                <w:rFonts w:ascii="Calibri" w:hAnsi="Calibri"/>
                <w:b w:val="0"/>
                <w:i w:val="0"/>
                <w:color w:val="0F172A"/>
                <w:sz w:val="18"/>
              </w:rPr>
              <w:t>User, akses global, admin audit, Team, membership, Board, List, dan Task.</w:t>
            </w:r>
          </w:p>
        </w:tc>
      </w:tr>
      <w:tr>
        <w:tc>
          <w:tcPr>
            <w:tcW w:type="dxa" w:w="2700"/>
            <w:vAlign w:val="center"/>
          </w:tcPr>
          <w:p>
            <w:r>
              <w:rPr>
                <w:rFonts w:ascii="Calibri" w:hAnsi="Calibri"/>
                <w:b w:val="0"/>
                <w:i w:val="0"/>
                <w:color w:val="0F172A"/>
                <w:sz w:val="18"/>
              </w:rPr>
              <w:t>03 - ERD Collaboration &amp; File</w:t>
            </w:r>
          </w:p>
        </w:tc>
        <w:tc>
          <w:tcPr>
            <w:tcW w:type="dxa" w:w="6660"/>
            <w:vAlign w:val="center"/>
          </w:tcPr>
          <w:p>
            <w:r>
              <w:rPr>
                <w:rFonts w:ascii="Calibri" w:hAnsi="Calibri"/>
                <w:b w:val="0"/>
                <w:i w:val="0"/>
                <w:color w:val="0F172A"/>
                <w:sz w:val="18"/>
              </w:rPr>
              <w:t>Assignee, checklist, comment, mention, activity, attachment, dan notifikasi.</w:t>
            </w:r>
          </w:p>
        </w:tc>
      </w:tr>
      <w:tr>
        <w:tc>
          <w:tcPr>
            <w:tcW w:type="dxa" w:w="2700"/>
            <w:vAlign w:val="center"/>
          </w:tcPr>
          <w:p>
            <w:r>
              <w:rPr>
                <w:rFonts w:ascii="Calibri" w:hAnsi="Calibri"/>
                <w:b w:val="0"/>
                <w:i w:val="0"/>
                <w:color w:val="0F172A"/>
                <w:sz w:val="18"/>
              </w:rPr>
              <w:t>04 - RBAC</w:t>
            </w:r>
          </w:p>
        </w:tc>
        <w:tc>
          <w:tcPr>
            <w:tcW w:type="dxa" w:w="6660"/>
            <w:vAlign w:val="center"/>
          </w:tcPr>
          <w:p>
            <w:r>
              <w:rPr>
                <w:rFonts w:ascii="Calibri" w:hAnsi="Calibri"/>
                <w:b w:val="0"/>
                <w:i w:val="0"/>
                <w:color w:val="0F172A"/>
                <w:sz w:val="18"/>
              </w:rPr>
              <w:t>Superadmin global serta Owner, Admin, dan Member pada tim.</w:t>
            </w:r>
          </w:p>
        </w:tc>
      </w:tr>
      <w:tr>
        <w:tc>
          <w:tcPr>
            <w:tcW w:type="dxa" w:w="2700"/>
            <w:vAlign w:val="center"/>
          </w:tcPr>
          <w:p>
            <w:r>
              <w:rPr>
                <w:rFonts w:ascii="Calibri" w:hAnsi="Calibri"/>
                <w:b w:val="0"/>
                <w:i w:val="0"/>
                <w:color w:val="0F172A"/>
                <w:sz w:val="18"/>
              </w:rPr>
              <w:t>05 - Database Catalog</w:t>
            </w:r>
          </w:p>
        </w:tc>
        <w:tc>
          <w:tcPr>
            <w:tcW w:type="dxa" w:w="6660"/>
            <w:vAlign w:val="center"/>
          </w:tcPr>
          <w:p>
            <w:r>
              <w:rPr>
                <w:rFonts w:ascii="Calibri" w:hAnsi="Calibri"/>
                <w:b w:val="0"/>
                <w:i w:val="0"/>
                <w:color w:val="0F172A"/>
                <w:sz w:val="18"/>
              </w:rPr>
              <w:t>Inventaris tabel domain dan infrastruktur.</w:t>
            </w:r>
          </w:p>
        </w:tc>
      </w:tr>
      <w:tr>
        <w:tc>
          <w:tcPr>
            <w:tcW w:type="dxa" w:w="2700"/>
            <w:vAlign w:val="center"/>
          </w:tcPr>
          <w:p>
            <w:r>
              <w:rPr>
                <w:rFonts w:ascii="Calibri" w:hAnsi="Calibri"/>
                <w:b w:val="0"/>
                <w:i w:val="0"/>
                <w:color w:val="0F172A"/>
                <w:sz w:val="18"/>
              </w:rPr>
              <w:t>06 - Task Flow</w:t>
            </w:r>
          </w:p>
        </w:tc>
        <w:tc>
          <w:tcPr>
            <w:tcW w:type="dxa" w:w="6660"/>
            <w:vAlign w:val="center"/>
          </w:tcPr>
          <w:p>
            <w:r>
              <w:rPr>
                <w:rFonts w:ascii="Calibri" w:hAnsi="Calibri"/>
                <w:b w:val="0"/>
                <w:i w:val="0"/>
                <w:color w:val="0F172A"/>
                <w:sz w:val="18"/>
              </w:rPr>
              <w:t>Pembuatan dan pembaruan tugas serta kolaborasi.</w:t>
            </w:r>
          </w:p>
        </w:tc>
      </w:tr>
      <w:tr>
        <w:tc>
          <w:tcPr>
            <w:tcW w:type="dxa" w:w="2700"/>
            <w:vAlign w:val="center"/>
          </w:tcPr>
          <w:p>
            <w:r>
              <w:rPr>
                <w:rFonts w:ascii="Calibri" w:hAnsi="Calibri"/>
                <w:b w:val="0"/>
                <w:i w:val="0"/>
                <w:color w:val="0F172A"/>
                <w:sz w:val="18"/>
              </w:rPr>
              <w:t>07 - File Flow</w:t>
            </w:r>
          </w:p>
        </w:tc>
        <w:tc>
          <w:tcPr>
            <w:tcW w:type="dxa" w:w="6660"/>
            <w:vAlign w:val="center"/>
          </w:tcPr>
          <w:p>
            <w:r>
              <w:rPr>
                <w:rFonts w:ascii="Calibri" w:hAnsi="Calibri"/>
                <w:b w:val="0"/>
                <w:i w:val="0"/>
                <w:color w:val="0F172A"/>
                <w:sz w:val="18"/>
              </w:rPr>
              <w:t>Validasi, antivirus, storage, preview, versioning, dan permission.</w:t>
            </w:r>
          </w:p>
        </w:tc>
      </w:tr>
      <w:tr>
        <w:tc>
          <w:tcPr>
            <w:tcW w:type="dxa" w:w="2700"/>
            <w:vAlign w:val="center"/>
          </w:tcPr>
          <w:p>
            <w:r>
              <w:rPr>
                <w:rFonts w:ascii="Calibri" w:hAnsi="Calibri"/>
                <w:b w:val="0"/>
                <w:i w:val="0"/>
                <w:color w:val="0F172A"/>
                <w:sz w:val="18"/>
              </w:rPr>
              <w:t>08 - Notification &amp; Reports</w:t>
            </w:r>
          </w:p>
        </w:tc>
        <w:tc>
          <w:tcPr>
            <w:tcW w:type="dxa" w:w="6660"/>
            <w:vAlign w:val="center"/>
          </w:tcPr>
          <w:p>
            <w:r>
              <w:rPr>
                <w:rFonts w:ascii="Calibri" w:hAnsi="Calibri"/>
                <w:b w:val="0"/>
                <w:i w:val="0"/>
                <w:color w:val="0F172A"/>
                <w:sz w:val="18"/>
              </w:rPr>
              <w:t>Gmail, Fonnte global, queue, log, dashboard, dan ekspor.</w:t>
            </w:r>
          </w:p>
        </w:tc>
      </w:tr>
      <w:tr>
        <w:tc>
          <w:tcPr>
            <w:tcW w:type="dxa" w:w="2700"/>
            <w:vAlign w:val="center"/>
          </w:tcPr>
          <w:p>
            <w:r>
              <w:rPr>
                <w:rFonts w:ascii="Calibri" w:hAnsi="Calibri"/>
                <w:b w:val="0"/>
                <w:i w:val="0"/>
                <w:color w:val="0F172A"/>
                <w:sz w:val="18"/>
              </w:rPr>
              <w:t>09 - User Guide</w:t>
            </w:r>
          </w:p>
        </w:tc>
        <w:tc>
          <w:tcPr>
            <w:tcW w:type="dxa" w:w="6660"/>
            <w:vAlign w:val="center"/>
          </w:tcPr>
          <w:p>
            <w:r>
              <w:rPr>
                <w:rFonts w:ascii="Calibri" w:hAnsi="Calibri"/>
                <w:b w:val="0"/>
                <w:i w:val="0"/>
                <w:color w:val="0F172A"/>
                <w:sz w:val="18"/>
              </w:rPr>
              <w:t>Langkah penggunaan user dari registrasi sampai laporan.</w:t>
            </w:r>
          </w:p>
        </w:tc>
      </w:tr>
      <w:tr>
        <w:tc>
          <w:tcPr>
            <w:tcW w:type="dxa" w:w="2700"/>
            <w:vAlign w:val="center"/>
          </w:tcPr>
          <w:p>
            <w:r>
              <w:rPr>
                <w:rFonts w:ascii="Calibri" w:hAnsi="Calibri"/>
                <w:b w:val="0"/>
                <w:i w:val="0"/>
                <w:color w:val="0F172A"/>
                <w:sz w:val="18"/>
              </w:rPr>
              <w:t>10 - Deployment</w:t>
            </w:r>
          </w:p>
        </w:tc>
        <w:tc>
          <w:tcPr>
            <w:tcW w:type="dxa" w:w="6660"/>
            <w:vAlign w:val="center"/>
          </w:tcPr>
          <w:p>
            <w:r>
              <w:rPr>
                <w:rFonts w:ascii="Calibri" w:hAnsi="Calibri"/>
                <w:b w:val="0"/>
                <w:i w:val="0"/>
                <w:color w:val="0F172A"/>
                <w:sz w:val="18"/>
              </w:rPr>
              <w:t>PHP 8.4, .env, queue, scheduler, storage, dan quality gate.</w:t>
            </w:r>
          </w:p>
        </w:tc>
      </w:tr>
      <w:tr>
        <w:tc>
          <w:tcPr>
            <w:tcW w:type="dxa" w:w="2700"/>
            <w:vAlign w:val="center"/>
          </w:tcPr>
          <w:p>
            <w:r>
              <w:rPr>
                <w:rFonts w:ascii="Calibri" w:hAnsi="Calibri"/>
                <w:b w:val="0"/>
                <w:i w:val="0"/>
                <w:color w:val="0F172A"/>
                <w:sz w:val="18"/>
              </w:rPr>
              <w:t>11 - Superadmin Guide</w:t>
            </w:r>
          </w:p>
        </w:tc>
        <w:tc>
          <w:tcPr>
            <w:tcW w:type="dxa" w:w="6660"/>
            <w:vAlign w:val="center"/>
          </w:tcPr>
          <w:p>
            <w:r>
              <w:rPr>
                <w:rFonts w:ascii="Calibri" w:hAnsi="Calibri"/>
                <w:b w:val="0"/>
                <w:i w:val="0"/>
                <w:color w:val="0F172A"/>
                <w:sz w:val="18"/>
              </w:rPr>
              <w:t>Promosi akun, dashboard, pengelolaan user, dan audit.</w:t>
            </w:r>
          </w:p>
        </w:tc>
      </w:tr>
    </w:tbl>
    <w:p/>
    <w:p>
      <w:r>
        <w:t>Berkas sumber diagram: docs/timmanager-documentation.drawio. Buka dengan diagrams.net dan gunakan tab halaman di bagian bawah.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7"/>
      </w:rPr>
      <w:t>Dokumentasi versi 2.0  |  5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64748B"/>
        <w:sz w:val="17"/>
      </w:rPr>
      <w:t>RUANGKERJA / TIMMANAGER  |  DOKUMENTASI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Lengkap RuangKerja</dc:title>
  <dc:subject>Sitemap, ERD, RBAC, database, flowchart, integrasi, deployment, serta panduan user dan superadmin</dc:subject>
  <dc:creator>RuangKerja</dc:creator>
  <cp:keywords>Laravel, Kanban, RBAC, ERD, Fonnte, WhatsApp, Gmail, Superadmin</cp:keywords>
  <dc:description>generated by python-docx</dc:description>
  <cp:lastModifiedBy/>
  <cp:revision>1</cp:revision>
  <dcterms:created xsi:type="dcterms:W3CDTF">2013-12-23T23:15:00Z</dcterms:created>
  <dcterms:modified xsi:type="dcterms:W3CDTF">2013-12-23T23:15:00Z</dcterms:modified>
  <cp:category/>
</cp:coreProperties>
</file>